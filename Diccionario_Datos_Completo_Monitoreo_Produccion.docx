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843A" w14:textId="77777777" w:rsidR="00C57D00" w:rsidRDefault="00000000">
      <w:pPr>
        <w:pStyle w:val="Ttulo1"/>
        <w:jc w:val="center"/>
      </w:pPr>
      <w:r>
        <w:t>Diccionario de Datos – Base de Datos monitoreo_produccion</w:t>
      </w:r>
    </w:p>
    <w:p w14:paraId="48D1A413" w14:textId="77777777" w:rsidR="00C57D00" w:rsidRDefault="00000000">
      <w:r>
        <w:t>Este diccionario de datos describe tablas, campos, tipos de datos, tamaños referenciales, claves primarias (PK) y foráneas (FK) del sistema de monitoreo y control de emisiones. Los tipos están alineados con el script DDL entregado (PostgreSQL).</w:t>
      </w:r>
    </w:p>
    <w:p w14:paraId="67E147DA" w14:textId="4E55EB4F" w:rsidR="00C57D00" w:rsidRPr="00BD29D0" w:rsidRDefault="00000000" w:rsidP="00C956E4">
      <w:pPr>
        <w:pStyle w:val="Ttulo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bookmarkStart w:id="0" w:name="_Hlk214389250"/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fabrica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5"/>
        <w:gridCol w:w="1769"/>
        <w:gridCol w:w="1754"/>
        <w:gridCol w:w="1754"/>
        <w:gridCol w:w="1786"/>
      </w:tblGrid>
      <w:tr w:rsidR="00E52F4C" w:rsidRPr="00BD29D0" w14:paraId="0D44EE06" w14:textId="77777777" w:rsidTr="00E52F4C">
        <w:tc>
          <w:tcPr>
            <w:tcW w:w="1756" w:type="dxa"/>
          </w:tcPr>
          <w:p w14:paraId="5DAA1E7C" w14:textId="79CB856C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62606931" w14:textId="0FCA7C18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27B05717" w14:textId="660761EF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3309E27A" w14:textId="4444F706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1D4222FC" w14:textId="24C57BEB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51DCCD9B" w14:textId="77777777" w:rsidTr="00E52F4C">
        <w:tc>
          <w:tcPr>
            <w:tcW w:w="1756" w:type="dxa"/>
          </w:tcPr>
          <w:p w14:paraId="286C12CE" w14:textId="427D4D9B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id_fabrica</w:t>
            </w:r>
            <w:proofErr w:type="spellEnd"/>
          </w:p>
        </w:tc>
        <w:tc>
          <w:tcPr>
            <w:tcW w:w="1756" w:type="dxa"/>
          </w:tcPr>
          <w:p w14:paraId="551A2C45" w14:textId="5C1710D1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756" w:type="dxa"/>
          </w:tcPr>
          <w:p w14:paraId="68213F30" w14:textId="7BED1623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6" w:type="dxa"/>
          </w:tcPr>
          <w:p w14:paraId="5E81F265" w14:textId="5177325A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3A3D045A" w14:textId="64D3876D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fábrica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BD29D0">
              <w:rPr>
                <w:rFonts w:ascii="Times New Roman" w:hAnsi="Times New Roman" w:cs="Times New Roman"/>
              </w:rPr>
              <w:t>A,B</w:t>
            </w:r>
            <w:proofErr w:type="gramEnd"/>
            <w:r w:rsidRPr="00BD29D0">
              <w:rPr>
                <w:rFonts w:ascii="Times New Roman" w:hAnsi="Times New Roman" w:cs="Times New Roman"/>
              </w:rPr>
              <w:t>,C).</w:t>
            </w:r>
          </w:p>
        </w:tc>
      </w:tr>
      <w:tr w:rsidR="00E52F4C" w:rsidRPr="00BD29D0" w14:paraId="2A71E5F5" w14:textId="77777777" w:rsidTr="00E52F4C">
        <w:tc>
          <w:tcPr>
            <w:tcW w:w="1756" w:type="dxa"/>
          </w:tcPr>
          <w:p w14:paraId="1EC89624" w14:textId="21FF4D8C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nombre</w:t>
            </w:r>
            <w:proofErr w:type="spellEnd"/>
          </w:p>
        </w:tc>
        <w:tc>
          <w:tcPr>
            <w:tcW w:w="1756" w:type="dxa"/>
          </w:tcPr>
          <w:p w14:paraId="1034ACF6" w14:textId="5A4EAB61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756" w:type="dxa"/>
          </w:tcPr>
          <w:p w14:paraId="4FDC1097" w14:textId="171198EF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56" w:type="dxa"/>
          </w:tcPr>
          <w:p w14:paraId="487545AD" w14:textId="77777777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55FEC900" w14:textId="1924C37F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Nombre de la planta.</w:t>
            </w:r>
          </w:p>
        </w:tc>
      </w:tr>
      <w:tr w:rsidR="00E52F4C" w:rsidRPr="00BD29D0" w14:paraId="1C66C9FE" w14:textId="77777777" w:rsidTr="00E52F4C">
        <w:tc>
          <w:tcPr>
            <w:tcW w:w="1756" w:type="dxa"/>
          </w:tcPr>
          <w:p w14:paraId="6E8FC37D" w14:textId="326C9B3B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ubicacion</w:t>
            </w:r>
            <w:proofErr w:type="spellEnd"/>
          </w:p>
        </w:tc>
        <w:tc>
          <w:tcPr>
            <w:tcW w:w="1756" w:type="dxa"/>
          </w:tcPr>
          <w:p w14:paraId="1C4B8A4C" w14:textId="0B8BF3D7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1756" w:type="dxa"/>
          </w:tcPr>
          <w:p w14:paraId="19055111" w14:textId="13162493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56" w:type="dxa"/>
          </w:tcPr>
          <w:p w14:paraId="7C03A947" w14:textId="77777777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3381FA29" w14:textId="5385C7FC" w:rsidR="00E52F4C" w:rsidRPr="00BD29D0" w:rsidRDefault="00E52F4C" w:rsidP="00C956E4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Dirección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/ciudad.</w:t>
            </w:r>
          </w:p>
        </w:tc>
      </w:tr>
    </w:tbl>
    <w:p w14:paraId="2C1C1384" w14:textId="77777777" w:rsidR="00E52F4C" w:rsidRPr="00BD29D0" w:rsidRDefault="00E52F4C">
      <w:pPr>
        <w:rPr>
          <w:rFonts w:ascii="Times New Roman" w:hAnsi="Times New Roman" w:cs="Times New Roman"/>
        </w:rPr>
      </w:pPr>
    </w:p>
    <w:p w14:paraId="488E5761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linea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74"/>
        <w:gridCol w:w="1756"/>
      </w:tblGrid>
      <w:tr w:rsidR="00E52F4C" w:rsidRPr="00BD29D0" w14:paraId="1175E9EC" w14:textId="77777777" w:rsidTr="00E52F4C">
        <w:tc>
          <w:tcPr>
            <w:tcW w:w="1756" w:type="dxa"/>
          </w:tcPr>
          <w:p w14:paraId="0CE83EE2" w14:textId="1A8B38B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44C11A80" w14:textId="6A0ABDA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3F227565" w14:textId="391BC52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27FE75D1" w14:textId="7968510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67FA8966" w14:textId="31FA234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1DEA0D65" w14:textId="77777777" w:rsidTr="00E52F4C">
        <w:tc>
          <w:tcPr>
            <w:tcW w:w="1756" w:type="dxa"/>
          </w:tcPr>
          <w:p w14:paraId="739BAA5E" w14:textId="6429618B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id_linea</w:t>
            </w:r>
            <w:proofErr w:type="spellEnd"/>
          </w:p>
        </w:tc>
        <w:tc>
          <w:tcPr>
            <w:tcW w:w="1756" w:type="dxa"/>
          </w:tcPr>
          <w:p w14:paraId="35E3DBB9" w14:textId="228FF52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5)</w:t>
            </w:r>
          </w:p>
        </w:tc>
        <w:tc>
          <w:tcPr>
            <w:tcW w:w="1756" w:type="dxa"/>
          </w:tcPr>
          <w:p w14:paraId="0171208D" w14:textId="07BCA2F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6" w:type="dxa"/>
          </w:tcPr>
          <w:p w14:paraId="6BFA7A9E" w14:textId="6AC5011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033EDE7D" w14:textId="22C70ED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línea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(A1, A2, etc.).</w:t>
            </w:r>
          </w:p>
        </w:tc>
      </w:tr>
      <w:tr w:rsidR="00E52F4C" w:rsidRPr="00BD29D0" w14:paraId="655DB93F" w14:textId="77777777" w:rsidTr="00E52F4C">
        <w:tc>
          <w:tcPr>
            <w:tcW w:w="1756" w:type="dxa"/>
          </w:tcPr>
          <w:p w14:paraId="3710A713" w14:textId="49913F5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id_fabrica</w:t>
            </w:r>
            <w:proofErr w:type="spellEnd"/>
          </w:p>
        </w:tc>
        <w:tc>
          <w:tcPr>
            <w:tcW w:w="1756" w:type="dxa"/>
          </w:tcPr>
          <w:p w14:paraId="14E6440B" w14:textId="6437183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756" w:type="dxa"/>
          </w:tcPr>
          <w:p w14:paraId="60CD200D" w14:textId="30A9A1C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6" w:type="dxa"/>
          </w:tcPr>
          <w:p w14:paraId="38538C8F" w14:textId="76AFD29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fabrica.id_fabrica</w:t>
            </w:r>
            <w:proofErr w:type="spellEnd"/>
          </w:p>
        </w:tc>
        <w:tc>
          <w:tcPr>
            <w:tcW w:w="1756" w:type="dxa"/>
          </w:tcPr>
          <w:p w14:paraId="78440AC2" w14:textId="522EC46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Fábrica a la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que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pertenece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0F1ED6AA" w14:textId="77777777" w:rsidTr="00E52F4C">
        <w:tc>
          <w:tcPr>
            <w:tcW w:w="1756" w:type="dxa"/>
          </w:tcPr>
          <w:p w14:paraId="5798A0FE" w14:textId="673132E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nombre</w:t>
            </w:r>
            <w:proofErr w:type="spellEnd"/>
          </w:p>
        </w:tc>
        <w:tc>
          <w:tcPr>
            <w:tcW w:w="1756" w:type="dxa"/>
          </w:tcPr>
          <w:p w14:paraId="15651AD3" w14:textId="657B9EF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756" w:type="dxa"/>
          </w:tcPr>
          <w:p w14:paraId="62C2CF5E" w14:textId="528D4C2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56" w:type="dxa"/>
          </w:tcPr>
          <w:p w14:paraId="669A2442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426DF362" w14:textId="11AF74C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Nombre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descriptivo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0A9BE20F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193C1120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microcontrolador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56"/>
        <w:gridCol w:w="1756"/>
      </w:tblGrid>
      <w:tr w:rsidR="00E52F4C" w:rsidRPr="00BD29D0" w14:paraId="6C9E7B3D" w14:textId="77777777" w:rsidTr="00E52F4C">
        <w:tc>
          <w:tcPr>
            <w:tcW w:w="1756" w:type="dxa"/>
          </w:tcPr>
          <w:p w14:paraId="6E19AA52" w14:textId="330BCCE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69A7F24A" w14:textId="66C1A94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6B06ED4D" w14:textId="2E886C2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03CA9CCF" w14:textId="42A8E53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0EEE722A" w14:textId="646E1D6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7DB64045" w14:textId="77777777" w:rsidTr="00E52F4C">
        <w:tc>
          <w:tcPr>
            <w:tcW w:w="1756" w:type="dxa"/>
          </w:tcPr>
          <w:p w14:paraId="16EAC607" w14:textId="6F6C1CD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id_micro</w:t>
            </w:r>
            <w:proofErr w:type="spellEnd"/>
          </w:p>
        </w:tc>
        <w:tc>
          <w:tcPr>
            <w:tcW w:w="1756" w:type="dxa"/>
          </w:tcPr>
          <w:p w14:paraId="47BBBF8D" w14:textId="219B451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1756" w:type="dxa"/>
          </w:tcPr>
          <w:p w14:paraId="08B0693B" w14:textId="5CB5527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56" w:type="dxa"/>
          </w:tcPr>
          <w:p w14:paraId="72C1AA36" w14:textId="3328E53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0AABD926" w14:textId="42EF185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microcontrolador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(p.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ej</w:t>
            </w:r>
            <w:proofErr w:type="spellEnd"/>
            <w:r w:rsidRPr="00BD29D0">
              <w:rPr>
                <w:rFonts w:ascii="Times New Roman" w:hAnsi="Times New Roman" w:cs="Times New Roman"/>
              </w:rPr>
              <w:t>., A1M01).</w:t>
            </w:r>
          </w:p>
        </w:tc>
      </w:tr>
      <w:tr w:rsidR="00E52F4C" w:rsidRPr="00BD29D0" w14:paraId="09ABC828" w14:textId="77777777" w:rsidTr="00E52F4C">
        <w:tc>
          <w:tcPr>
            <w:tcW w:w="1756" w:type="dxa"/>
          </w:tcPr>
          <w:p w14:paraId="53CCA37B" w14:textId="6986CBB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id_linea</w:t>
            </w:r>
            <w:proofErr w:type="spellEnd"/>
          </w:p>
        </w:tc>
        <w:tc>
          <w:tcPr>
            <w:tcW w:w="1756" w:type="dxa"/>
          </w:tcPr>
          <w:p w14:paraId="6CA88ECE" w14:textId="734288E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5)</w:t>
            </w:r>
          </w:p>
        </w:tc>
        <w:tc>
          <w:tcPr>
            <w:tcW w:w="1756" w:type="dxa"/>
          </w:tcPr>
          <w:p w14:paraId="197B6EF9" w14:textId="5A8A895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6" w:type="dxa"/>
          </w:tcPr>
          <w:p w14:paraId="2F5CFCEE" w14:textId="0FC49C6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linea.id_linea</w:t>
            </w:r>
            <w:proofErr w:type="spellEnd"/>
          </w:p>
        </w:tc>
        <w:tc>
          <w:tcPr>
            <w:tcW w:w="1756" w:type="dxa"/>
          </w:tcPr>
          <w:p w14:paraId="1D601253" w14:textId="04B14A0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Línea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producción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4E0083A5" w14:textId="77777777" w:rsidTr="00E52F4C">
        <w:tc>
          <w:tcPr>
            <w:tcW w:w="1756" w:type="dxa"/>
          </w:tcPr>
          <w:p w14:paraId="1E2A5D62" w14:textId="2070C46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modelo</w:t>
            </w:r>
            <w:proofErr w:type="spellEnd"/>
          </w:p>
        </w:tc>
        <w:tc>
          <w:tcPr>
            <w:tcW w:w="1756" w:type="dxa"/>
          </w:tcPr>
          <w:p w14:paraId="5A4D2A94" w14:textId="212AAA0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756" w:type="dxa"/>
          </w:tcPr>
          <w:p w14:paraId="5D674F86" w14:textId="7CC9EB3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56" w:type="dxa"/>
          </w:tcPr>
          <w:p w14:paraId="5F62A6C3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66A473EF" w14:textId="695195E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Modelo (ESP8266, etc.).</w:t>
            </w:r>
          </w:p>
        </w:tc>
      </w:tr>
      <w:tr w:rsidR="00E52F4C" w:rsidRPr="00BD29D0" w14:paraId="0F0146CA" w14:textId="77777777" w:rsidTr="00E52F4C">
        <w:tc>
          <w:tcPr>
            <w:tcW w:w="1756" w:type="dxa"/>
          </w:tcPr>
          <w:p w14:paraId="04C73965" w14:textId="79F1127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ip_local</w:t>
            </w:r>
            <w:proofErr w:type="spellEnd"/>
          </w:p>
        </w:tc>
        <w:tc>
          <w:tcPr>
            <w:tcW w:w="1756" w:type="dxa"/>
          </w:tcPr>
          <w:p w14:paraId="69F1931B" w14:textId="305D4A2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INET</w:t>
            </w:r>
          </w:p>
        </w:tc>
        <w:tc>
          <w:tcPr>
            <w:tcW w:w="1756" w:type="dxa"/>
          </w:tcPr>
          <w:p w14:paraId="73A57495" w14:textId="05F175C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2D76690C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32A8C102" w14:textId="1B40506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IP local 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dispositivo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9464F76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720030EA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0C6164BE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>: sensor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392"/>
        <w:gridCol w:w="1705"/>
        <w:gridCol w:w="1360"/>
        <w:gridCol w:w="2593"/>
        <w:gridCol w:w="1768"/>
      </w:tblGrid>
      <w:tr w:rsidR="00E52F4C" w:rsidRPr="00BD29D0" w14:paraId="16FEE0DC" w14:textId="77777777" w:rsidTr="00E52F4C">
        <w:tc>
          <w:tcPr>
            <w:tcW w:w="1756" w:type="dxa"/>
          </w:tcPr>
          <w:p w14:paraId="24894129" w14:textId="24CBDD3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40957F09" w14:textId="3BF21C5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42375E80" w14:textId="5235E02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6131335C" w14:textId="77E58BB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378C289D" w14:textId="3C2CD66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12A17599" w14:textId="77777777" w:rsidTr="00E52F4C">
        <w:tc>
          <w:tcPr>
            <w:tcW w:w="1756" w:type="dxa"/>
          </w:tcPr>
          <w:p w14:paraId="4B0518E2" w14:textId="1F28E90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id_sensor</w:t>
            </w:r>
            <w:proofErr w:type="spellEnd"/>
          </w:p>
        </w:tc>
        <w:tc>
          <w:tcPr>
            <w:tcW w:w="1756" w:type="dxa"/>
          </w:tcPr>
          <w:p w14:paraId="1D988273" w14:textId="7F80AEAB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1756" w:type="dxa"/>
          </w:tcPr>
          <w:p w14:paraId="7ED14247" w14:textId="06B9E35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56" w:type="dxa"/>
          </w:tcPr>
          <w:p w14:paraId="3CE88917" w14:textId="2454296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3FE01564" w14:textId="4BC4F3E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del sensor (p.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ej</w:t>
            </w:r>
            <w:proofErr w:type="spellEnd"/>
            <w:r w:rsidRPr="00BD29D0">
              <w:rPr>
                <w:rFonts w:ascii="Times New Roman" w:hAnsi="Times New Roman" w:cs="Times New Roman"/>
              </w:rPr>
              <w:t>., A1S01).</w:t>
            </w:r>
          </w:p>
        </w:tc>
      </w:tr>
      <w:tr w:rsidR="00E52F4C" w:rsidRPr="00BD29D0" w14:paraId="430DD834" w14:textId="77777777" w:rsidTr="00E52F4C">
        <w:tc>
          <w:tcPr>
            <w:tcW w:w="1756" w:type="dxa"/>
          </w:tcPr>
          <w:p w14:paraId="57292102" w14:textId="5DCD306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lastRenderedPageBreak/>
              <w:t>id_micro</w:t>
            </w:r>
            <w:proofErr w:type="spellEnd"/>
          </w:p>
        </w:tc>
        <w:tc>
          <w:tcPr>
            <w:tcW w:w="1756" w:type="dxa"/>
          </w:tcPr>
          <w:p w14:paraId="5FE42CEE" w14:textId="23C65FD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1756" w:type="dxa"/>
          </w:tcPr>
          <w:p w14:paraId="4F9C932E" w14:textId="0C58A4F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56" w:type="dxa"/>
          </w:tcPr>
          <w:p w14:paraId="44C73B0E" w14:textId="3FBC442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microcontrolador.id_micro</w:t>
            </w:r>
            <w:proofErr w:type="spellEnd"/>
          </w:p>
        </w:tc>
        <w:tc>
          <w:tcPr>
            <w:tcW w:w="1756" w:type="dxa"/>
          </w:tcPr>
          <w:p w14:paraId="2A315EC8" w14:textId="348EA7F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Microcontrolador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que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está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conectado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2822FA14" w14:textId="77777777" w:rsidTr="00E52F4C">
        <w:tc>
          <w:tcPr>
            <w:tcW w:w="1756" w:type="dxa"/>
          </w:tcPr>
          <w:p w14:paraId="052C098D" w14:textId="5FCF745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tipo</w:t>
            </w:r>
            <w:proofErr w:type="spellEnd"/>
          </w:p>
        </w:tc>
        <w:tc>
          <w:tcPr>
            <w:tcW w:w="1756" w:type="dxa"/>
          </w:tcPr>
          <w:p w14:paraId="057724B7" w14:textId="34B023B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756" w:type="dxa"/>
          </w:tcPr>
          <w:p w14:paraId="46C846B0" w14:textId="6457476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56" w:type="dxa"/>
          </w:tcPr>
          <w:p w14:paraId="0C4CAF59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74EFA1E6" w14:textId="035BE49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Tipo de sensor (MQ-135).</w:t>
            </w:r>
          </w:p>
        </w:tc>
      </w:tr>
      <w:tr w:rsidR="00E52F4C" w:rsidRPr="00BD29D0" w14:paraId="7272600B" w14:textId="77777777" w:rsidTr="00E52F4C">
        <w:tc>
          <w:tcPr>
            <w:tcW w:w="1756" w:type="dxa"/>
          </w:tcPr>
          <w:p w14:paraId="60E09F1D" w14:textId="775C121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modelo</w:t>
            </w:r>
            <w:proofErr w:type="spellEnd"/>
          </w:p>
        </w:tc>
        <w:tc>
          <w:tcPr>
            <w:tcW w:w="1756" w:type="dxa"/>
          </w:tcPr>
          <w:p w14:paraId="2445112D" w14:textId="223016B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756" w:type="dxa"/>
          </w:tcPr>
          <w:p w14:paraId="08B0A592" w14:textId="29E524A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56" w:type="dxa"/>
          </w:tcPr>
          <w:p w14:paraId="7BCC8AAE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70F141B3" w14:textId="56BC0C4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Modelo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físico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4CBA056B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41A2C461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1C548B17" w14:textId="0DEBEF8E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r w:rsidR="00E52F4C" w:rsidRPr="00BD29D0">
        <w:rPr>
          <w:rFonts w:ascii="Times New Roman" w:hAnsi="Times New Roman" w:cs="Times New Roman"/>
          <w:sz w:val="22"/>
          <w:szCs w:val="22"/>
        </w:rPr>
        <w:t>product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56"/>
        <w:gridCol w:w="1756"/>
      </w:tblGrid>
      <w:tr w:rsidR="00E52F4C" w:rsidRPr="00BD29D0" w14:paraId="27FBEA6A" w14:textId="77777777" w:rsidTr="00E52F4C">
        <w:tc>
          <w:tcPr>
            <w:tcW w:w="1756" w:type="dxa"/>
          </w:tcPr>
          <w:p w14:paraId="193B2911" w14:textId="114DA02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0DA32C73" w14:textId="6A05D47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47ECDEE4" w14:textId="7CB5442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652FA39F" w14:textId="510390D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6FA4FFF2" w14:textId="10D83C7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29C243E1" w14:textId="77777777" w:rsidTr="00E52F4C">
        <w:tc>
          <w:tcPr>
            <w:tcW w:w="1756" w:type="dxa"/>
          </w:tcPr>
          <w:p w14:paraId="065CB5F5" w14:textId="5295133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id_producto</w:t>
            </w:r>
            <w:proofErr w:type="spellEnd"/>
          </w:p>
        </w:tc>
        <w:tc>
          <w:tcPr>
            <w:tcW w:w="1756" w:type="dxa"/>
          </w:tcPr>
          <w:p w14:paraId="2DBD3C7D" w14:textId="3C104C8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1756" w:type="dxa"/>
          </w:tcPr>
          <w:p w14:paraId="4FC661FF" w14:textId="58558FF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56" w:type="dxa"/>
          </w:tcPr>
          <w:p w14:paraId="08AA64A2" w14:textId="657FFEC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0BE34B09" w14:textId="7A5DACD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Producto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asociado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D29D0">
              <w:rPr>
                <w:rFonts w:ascii="Times New Roman" w:hAnsi="Times New Roman" w:cs="Times New Roman"/>
              </w:rPr>
              <w:t>a</w:t>
            </w:r>
            <w:proofErr w:type="gram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emisiones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controladas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30158D7F" w14:textId="77777777" w:rsidTr="00E52F4C">
        <w:tc>
          <w:tcPr>
            <w:tcW w:w="1756" w:type="dxa"/>
          </w:tcPr>
          <w:p w14:paraId="1CB2DDA4" w14:textId="76BBEBA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nombre</w:t>
            </w:r>
            <w:proofErr w:type="spellEnd"/>
          </w:p>
        </w:tc>
        <w:tc>
          <w:tcPr>
            <w:tcW w:w="1756" w:type="dxa"/>
          </w:tcPr>
          <w:p w14:paraId="14ED9A52" w14:textId="224C26C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80)</w:t>
            </w:r>
          </w:p>
        </w:tc>
        <w:tc>
          <w:tcPr>
            <w:tcW w:w="1756" w:type="dxa"/>
          </w:tcPr>
          <w:p w14:paraId="7A460909" w14:textId="5E789AA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756" w:type="dxa"/>
          </w:tcPr>
          <w:p w14:paraId="6BD5A8E2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7EBCE7CD" w14:textId="53D1C3E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Nombre 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producto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5035A967" w14:textId="77777777" w:rsidTr="00E52F4C">
        <w:tc>
          <w:tcPr>
            <w:tcW w:w="1756" w:type="dxa"/>
          </w:tcPr>
          <w:p w14:paraId="45E21BE0" w14:textId="3155101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riesgo</w:t>
            </w:r>
            <w:proofErr w:type="spellEnd"/>
          </w:p>
        </w:tc>
        <w:tc>
          <w:tcPr>
            <w:tcW w:w="1756" w:type="dxa"/>
          </w:tcPr>
          <w:p w14:paraId="0E5438F2" w14:textId="2758264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1756" w:type="dxa"/>
          </w:tcPr>
          <w:p w14:paraId="501943DA" w14:textId="7BC0D09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56" w:type="dxa"/>
          </w:tcPr>
          <w:p w14:paraId="744CD4EA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4291033A" w14:textId="2F0F6BE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Etiqueta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riesgo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05DA425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50F2826B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0282281A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filtro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63"/>
        <w:gridCol w:w="1541"/>
        <w:gridCol w:w="2117"/>
        <w:gridCol w:w="1641"/>
      </w:tblGrid>
      <w:tr w:rsidR="00E52F4C" w:rsidRPr="00BD29D0" w14:paraId="571C8DDA" w14:textId="77777777" w:rsidTr="00E52F4C">
        <w:tc>
          <w:tcPr>
            <w:tcW w:w="1756" w:type="dxa"/>
          </w:tcPr>
          <w:p w14:paraId="4E4A59C3" w14:textId="208080E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15627AA3" w14:textId="7CDD431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7E078F29" w14:textId="4F6436F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030C10D5" w14:textId="529D07E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00EE7574" w14:textId="6D44296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465543DD" w14:textId="77777777" w:rsidTr="00E52F4C">
        <w:tc>
          <w:tcPr>
            <w:tcW w:w="1756" w:type="dxa"/>
          </w:tcPr>
          <w:p w14:paraId="7D7AC332" w14:textId="6AF4B55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id_filtro</w:t>
            </w:r>
            <w:proofErr w:type="spellEnd"/>
          </w:p>
        </w:tc>
        <w:tc>
          <w:tcPr>
            <w:tcW w:w="1756" w:type="dxa"/>
          </w:tcPr>
          <w:p w14:paraId="699F4E8C" w14:textId="48DCFC7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756" w:type="dxa"/>
          </w:tcPr>
          <w:p w14:paraId="1F953497" w14:textId="60CDDD1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56" w:type="dxa"/>
          </w:tcPr>
          <w:p w14:paraId="3A0F55A1" w14:textId="54A8556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7954D3FB" w14:textId="58E0851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filtro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línea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4DDB4EB9" w14:textId="77777777" w:rsidTr="00E52F4C">
        <w:tc>
          <w:tcPr>
            <w:tcW w:w="1756" w:type="dxa"/>
          </w:tcPr>
          <w:p w14:paraId="50193C8B" w14:textId="385F94A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id_linea</w:t>
            </w:r>
            <w:proofErr w:type="spellEnd"/>
          </w:p>
        </w:tc>
        <w:tc>
          <w:tcPr>
            <w:tcW w:w="1756" w:type="dxa"/>
          </w:tcPr>
          <w:p w14:paraId="7334705E" w14:textId="45D7CDA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5)</w:t>
            </w:r>
          </w:p>
        </w:tc>
        <w:tc>
          <w:tcPr>
            <w:tcW w:w="1756" w:type="dxa"/>
          </w:tcPr>
          <w:p w14:paraId="3DC7B81D" w14:textId="02FA1FF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6" w:type="dxa"/>
          </w:tcPr>
          <w:p w14:paraId="31EF1504" w14:textId="50AA2B5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linea.id_linea</w:t>
            </w:r>
            <w:proofErr w:type="spellEnd"/>
          </w:p>
        </w:tc>
        <w:tc>
          <w:tcPr>
            <w:tcW w:w="1756" w:type="dxa"/>
          </w:tcPr>
          <w:p w14:paraId="3C06042F" w14:textId="2B4C865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Línea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donde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está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instalado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4855125E" w14:textId="77777777" w:rsidTr="00E52F4C">
        <w:tc>
          <w:tcPr>
            <w:tcW w:w="1756" w:type="dxa"/>
          </w:tcPr>
          <w:p w14:paraId="7167EC44" w14:textId="31C98B4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id_producto</w:t>
            </w:r>
            <w:proofErr w:type="spellEnd"/>
          </w:p>
        </w:tc>
        <w:tc>
          <w:tcPr>
            <w:tcW w:w="1756" w:type="dxa"/>
          </w:tcPr>
          <w:p w14:paraId="3ADFDD79" w14:textId="1BF0B89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1756" w:type="dxa"/>
          </w:tcPr>
          <w:p w14:paraId="39402CAB" w14:textId="7CE699F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56" w:type="dxa"/>
          </w:tcPr>
          <w:p w14:paraId="6DFE816C" w14:textId="35ACED5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producto.id_producto</w:t>
            </w:r>
            <w:proofErr w:type="spellEnd"/>
          </w:p>
        </w:tc>
        <w:tc>
          <w:tcPr>
            <w:tcW w:w="1756" w:type="dxa"/>
          </w:tcPr>
          <w:p w14:paraId="57B7FC40" w14:textId="461A42B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Producto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que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sirve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5274E18D" w14:textId="77777777" w:rsidTr="00E52F4C">
        <w:tc>
          <w:tcPr>
            <w:tcW w:w="1756" w:type="dxa"/>
          </w:tcPr>
          <w:p w14:paraId="02AE884E" w14:textId="787EB9C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fecha_instalacion</w:t>
            </w:r>
            <w:proofErr w:type="spellEnd"/>
          </w:p>
        </w:tc>
        <w:tc>
          <w:tcPr>
            <w:tcW w:w="1756" w:type="dxa"/>
          </w:tcPr>
          <w:p w14:paraId="7CAFB7E1" w14:textId="30A9E9D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56" w:type="dxa"/>
          </w:tcPr>
          <w:p w14:paraId="7C2E1EA2" w14:textId="017C181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105A335A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6F70B8F7" w14:textId="10B545C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Fecha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instalación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7140EDDF" w14:textId="77777777" w:rsidTr="00E52F4C">
        <w:tc>
          <w:tcPr>
            <w:tcW w:w="1756" w:type="dxa"/>
          </w:tcPr>
          <w:p w14:paraId="68FDC7F2" w14:textId="1541F2A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vida_util_dias</w:t>
            </w:r>
            <w:proofErr w:type="spellEnd"/>
          </w:p>
        </w:tc>
        <w:tc>
          <w:tcPr>
            <w:tcW w:w="1756" w:type="dxa"/>
          </w:tcPr>
          <w:p w14:paraId="6AEC7411" w14:textId="1E07BBF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56" w:type="dxa"/>
          </w:tcPr>
          <w:p w14:paraId="0C2D9243" w14:textId="29C2BE2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4B50BEF9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73BB3DDB" w14:textId="2F05779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Vida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útil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declarada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(días).</w:t>
            </w:r>
          </w:p>
        </w:tc>
      </w:tr>
      <w:tr w:rsidR="00E52F4C" w:rsidRPr="00BD29D0" w14:paraId="4F4EF4FF" w14:textId="77777777" w:rsidTr="00E52F4C">
        <w:tc>
          <w:tcPr>
            <w:tcW w:w="1756" w:type="dxa"/>
          </w:tcPr>
          <w:p w14:paraId="62F272D4" w14:textId="7FCA558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costo_usd</w:t>
            </w:r>
            <w:proofErr w:type="spellEnd"/>
          </w:p>
        </w:tc>
        <w:tc>
          <w:tcPr>
            <w:tcW w:w="1756" w:type="dxa"/>
          </w:tcPr>
          <w:p w14:paraId="0A2C21BC" w14:textId="1040FB6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NUMERIC(</w:t>
            </w:r>
            <w:proofErr w:type="gramEnd"/>
            <w:r w:rsidRPr="00BD29D0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1756" w:type="dxa"/>
          </w:tcPr>
          <w:p w14:paraId="5A16E04B" w14:textId="27FA1D6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3AA78386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476D8332" w14:textId="4146B09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Costo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en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USD.</w:t>
            </w:r>
          </w:p>
        </w:tc>
      </w:tr>
    </w:tbl>
    <w:p w14:paraId="0B15D8D3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642201ED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07B0C761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clasificacion_ppm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56"/>
        <w:gridCol w:w="1756"/>
      </w:tblGrid>
      <w:tr w:rsidR="00E52F4C" w:rsidRPr="00BD29D0" w14:paraId="000CC50A" w14:textId="77777777" w:rsidTr="00E52F4C">
        <w:tc>
          <w:tcPr>
            <w:tcW w:w="1756" w:type="dxa"/>
          </w:tcPr>
          <w:p w14:paraId="51D4693D" w14:textId="06497E7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5CD61ECD" w14:textId="4C84F65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1D688FEB" w14:textId="23EC3FE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4F65DDFF" w14:textId="395C4CE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12025F40" w14:textId="24FECE1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343E15DE" w14:textId="77777777" w:rsidTr="00E52F4C">
        <w:tc>
          <w:tcPr>
            <w:tcW w:w="1756" w:type="dxa"/>
          </w:tcPr>
          <w:p w14:paraId="04EFB93F" w14:textId="5E34836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id_clasificacion</w:t>
            </w:r>
            <w:proofErr w:type="spellEnd"/>
          </w:p>
        </w:tc>
        <w:tc>
          <w:tcPr>
            <w:tcW w:w="1756" w:type="dxa"/>
          </w:tcPr>
          <w:p w14:paraId="7BA26A98" w14:textId="1FA29BE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 (IDENTITY)</w:t>
            </w:r>
          </w:p>
        </w:tc>
        <w:tc>
          <w:tcPr>
            <w:tcW w:w="1756" w:type="dxa"/>
          </w:tcPr>
          <w:p w14:paraId="20E0465F" w14:textId="3C42D1D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56F8633B" w14:textId="6A7818E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1203BB88" w14:textId="1C60A89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28E72E63" w14:textId="77777777" w:rsidTr="00E52F4C">
        <w:tc>
          <w:tcPr>
            <w:tcW w:w="1756" w:type="dxa"/>
          </w:tcPr>
          <w:p w14:paraId="4CD9A7BC" w14:textId="4331868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rango_min</w:t>
            </w:r>
            <w:proofErr w:type="spellEnd"/>
          </w:p>
        </w:tc>
        <w:tc>
          <w:tcPr>
            <w:tcW w:w="1756" w:type="dxa"/>
          </w:tcPr>
          <w:p w14:paraId="5504B914" w14:textId="5E0377D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NUMERIC(</w:t>
            </w:r>
            <w:proofErr w:type="gramEnd"/>
            <w:r w:rsidRPr="00BD29D0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1756" w:type="dxa"/>
          </w:tcPr>
          <w:p w14:paraId="313D0FAE" w14:textId="4619117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0E8F50C5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2B1A3EC7" w14:textId="4ABF584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Límite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inferior 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rango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(ppm).</w:t>
            </w:r>
          </w:p>
        </w:tc>
      </w:tr>
      <w:tr w:rsidR="00E52F4C" w:rsidRPr="00BD29D0" w14:paraId="1CBF05D8" w14:textId="77777777" w:rsidTr="00E52F4C">
        <w:tc>
          <w:tcPr>
            <w:tcW w:w="1756" w:type="dxa"/>
          </w:tcPr>
          <w:p w14:paraId="47EB5A7D" w14:textId="29AA33B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rango_max</w:t>
            </w:r>
            <w:proofErr w:type="spellEnd"/>
          </w:p>
        </w:tc>
        <w:tc>
          <w:tcPr>
            <w:tcW w:w="1756" w:type="dxa"/>
          </w:tcPr>
          <w:p w14:paraId="2AFB550A" w14:textId="018E0B5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NUMERIC(</w:t>
            </w:r>
            <w:proofErr w:type="gramEnd"/>
            <w:r w:rsidRPr="00BD29D0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1756" w:type="dxa"/>
          </w:tcPr>
          <w:p w14:paraId="06FA1C21" w14:textId="41558349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4415DA02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15594529" w14:textId="089A655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Límite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superior </w:t>
            </w:r>
            <w:r w:rsidRPr="00BD29D0">
              <w:rPr>
                <w:rFonts w:ascii="Times New Roman" w:hAnsi="Times New Roman" w:cs="Times New Roman"/>
              </w:rPr>
              <w:lastRenderedPageBreak/>
              <w:t xml:space="preserve">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rango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(ppm).</w:t>
            </w:r>
          </w:p>
        </w:tc>
      </w:tr>
      <w:tr w:rsidR="00E52F4C" w:rsidRPr="00BD29D0" w14:paraId="3D3D3D38" w14:textId="77777777" w:rsidTr="00E52F4C">
        <w:tc>
          <w:tcPr>
            <w:tcW w:w="1756" w:type="dxa"/>
          </w:tcPr>
          <w:p w14:paraId="6750020A" w14:textId="262E3CB5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lastRenderedPageBreak/>
              <w:t>nivel</w:t>
            </w:r>
            <w:proofErr w:type="spellEnd"/>
          </w:p>
        </w:tc>
        <w:tc>
          <w:tcPr>
            <w:tcW w:w="1756" w:type="dxa"/>
          </w:tcPr>
          <w:p w14:paraId="036B19EB" w14:textId="56DBA28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1756" w:type="dxa"/>
          </w:tcPr>
          <w:p w14:paraId="3ECE0F82" w14:textId="42F6E66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56" w:type="dxa"/>
          </w:tcPr>
          <w:p w14:paraId="0235BE7B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62D91666" w14:textId="14F2546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Categoría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(Leve,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Permitida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29D0">
              <w:rPr>
                <w:rFonts w:ascii="Times New Roman" w:hAnsi="Times New Roman" w:cs="Times New Roman"/>
              </w:rPr>
              <w:t>Moderada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29D0">
              <w:rPr>
                <w:rFonts w:ascii="Times New Roman" w:hAnsi="Times New Roman" w:cs="Times New Roman"/>
              </w:rPr>
              <w:t>Peligrosa</w:t>
            </w:r>
            <w:proofErr w:type="spellEnd"/>
            <w:r w:rsidRPr="00BD29D0">
              <w:rPr>
                <w:rFonts w:ascii="Times New Roman" w:hAnsi="Times New Roman" w:cs="Times New Roman"/>
              </w:rPr>
              <w:t>, etc.).</w:t>
            </w:r>
          </w:p>
        </w:tc>
      </w:tr>
      <w:tr w:rsidR="00E52F4C" w:rsidRPr="00BD29D0" w14:paraId="7A5CE5C0" w14:textId="77777777" w:rsidTr="00E52F4C">
        <w:tc>
          <w:tcPr>
            <w:tcW w:w="1756" w:type="dxa"/>
          </w:tcPr>
          <w:p w14:paraId="716268FA" w14:textId="2F9C38A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estado_alarma</w:t>
            </w:r>
            <w:proofErr w:type="spellEnd"/>
          </w:p>
        </w:tc>
        <w:tc>
          <w:tcPr>
            <w:tcW w:w="1756" w:type="dxa"/>
          </w:tcPr>
          <w:p w14:paraId="676244A4" w14:textId="17370F1B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1756" w:type="dxa"/>
          </w:tcPr>
          <w:p w14:paraId="3FF0314D" w14:textId="364B328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56" w:type="dxa"/>
          </w:tcPr>
          <w:p w14:paraId="7CA03C1F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2A2F79B5" w14:textId="7DDD8BCD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Estado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alarma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asociado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45D05616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5D62B72F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2F1A5B9B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turno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56"/>
        <w:gridCol w:w="1756"/>
      </w:tblGrid>
      <w:tr w:rsidR="00E52F4C" w:rsidRPr="00BD29D0" w14:paraId="77E8561D" w14:textId="77777777" w:rsidTr="00E52F4C">
        <w:tc>
          <w:tcPr>
            <w:tcW w:w="1756" w:type="dxa"/>
          </w:tcPr>
          <w:p w14:paraId="25BA5688" w14:textId="5F36464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789669CF" w14:textId="40322C6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3D661233" w14:textId="5FDEC190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0FD50CDE" w14:textId="7FB4901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7B5B480F" w14:textId="4D08E04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E52F4C" w:rsidRPr="00BD29D0" w14:paraId="71922D8E" w14:textId="77777777" w:rsidTr="00E52F4C">
        <w:tc>
          <w:tcPr>
            <w:tcW w:w="1756" w:type="dxa"/>
          </w:tcPr>
          <w:p w14:paraId="273CA1AE" w14:textId="6891E64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id_turno</w:t>
            </w:r>
            <w:proofErr w:type="spellEnd"/>
          </w:p>
        </w:tc>
        <w:tc>
          <w:tcPr>
            <w:tcW w:w="1756" w:type="dxa"/>
          </w:tcPr>
          <w:p w14:paraId="5C134F86" w14:textId="403C18B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 (IDENTITY)</w:t>
            </w:r>
          </w:p>
        </w:tc>
        <w:tc>
          <w:tcPr>
            <w:tcW w:w="1756" w:type="dxa"/>
          </w:tcPr>
          <w:p w14:paraId="6BDEB42C" w14:textId="5C8E20E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59B2FCC9" w14:textId="5390ABE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42988E26" w14:textId="7020D93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BD29D0">
              <w:rPr>
                <w:rFonts w:ascii="Times New Roman" w:hAnsi="Times New Roman" w:cs="Times New Roman"/>
              </w:rPr>
              <w:t>turno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6DAB9149" w14:textId="77777777" w:rsidTr="00E52F4C">
        <w:tc>
          <w:tcPr>
            <w:tcW w:w="1756" w:type="dxa"/>
          </w:tcPr>
          <w:p w14:paraId="0FEA940E" w14:textId="373B358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hora_ini</w:t>
            </w:r>
            <w:proofErr w:type="spellEnd"/>
          </w:p>
        </w:tc>
        <w:tc>
          <w:tcPr>
            <w:tcW w:w="1756" w:type="dxa"/>
          </w:tcPr>
          <w:p w14:paraId="353E8D1E" w14:textId="75816EC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56" w:type="dxa"/>
          </w:tcPr>
          <w:p w14:paraId="3BB87BEF" w14:textId="0182E5D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2F7756F8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10502517" w14:textId="15B8292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Hora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inicio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E52F4C" w:rsidRPr="00BD29D0" w14:paraId="2D581B66" w14:textId="77777777" w:rsidTr="00E52F4C">
        <w:tc>
          <w:tcPr>
            <w:tcW w:w="1756" w:type="dxa"/>
          </w:tcPr>
          <w:p w14:paraId="69F1849E" w14:textId="55103C1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hora_fin</w:t>
            </w:r>
            <w:proofErr w:type="spellEnd"/>
          </w:p>
        </w:tc>
        <w:tc>
          <w:tcPr>
            <w:tcW w:w="1756" w:type="dxa"/>
          </w:tcPr>
          <w:p w14:paraId="71799F33" w14:textId="6ADD87F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756" w:type="dxa"/>
          </w:tcPr>
          <w:p w14:paraId="61DD66C1" w14:textId="4FB710C3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05BBE471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14376CDD" w14:textId="3D0ADB7C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Hora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finalización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5F5E7ADE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1F3DBA4F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1E212625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empleado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E52F4C" w:rsidRPr="00BD29D0" w14:paraId="38025D9B" w14:textId="77777777" w:rsidTr="00E52F4C">
        <w:tc>
          <w:tcPr>
            <w:tcW w:w="2195" w:type="dxa"/>
          </w:tcPr>
          <w:p w14:paraId="5890A67F" w14:textId="6BBE12B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2195" w:type="dxa"/>
          </w:tcPr>
          <w:p w14:paraId="40504E52" w14:textId="75E081A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2195" w:type="dxa"/>
          </w:tcPr>
          <w:p w14:paraId="63D9871D" w14:textId="40DA7354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2195" w:type="dxa"/>
          </w:tcPr>
          <w:p w14:paraId="2B214FE2" w14:textId="1787360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</w:tr>
      <w:tr w:rsidR="00E52F4C" w:rsidRPr="00BD29D0" w14:paraId="07D56CDA" w14:textId="77777777" w:rsidTr="00E52F4C">
        <w:tc>
          <w:tcPr>
            <w:tcW w:w="2195" w:type="dxa"/>
          </w:tcPr>
          <w:p w14:paraId="4DCDC83E" w14:textId="392FB20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id_empleado</w:t>
            </w:r>
            <w:proofErr w:type="spellEnd"/>
          </w:p>
        </w:tc>
        <w:tc>
          <w:tcPr>
            <w:tcW w:w="2195" w:type="dxa"/>
          </w:tcPr>
          <w:p w14:paraId="6A87D08E" w14:textId="75CEC04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195" w:type="dxa"/>
          </w:tcPr>
          <w:p w14:paraId="7758D636" w14:textId="17B3C4BB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95" w:type="dxa"/>
          </w:tcPr>
          <w:p w14:paraId="261ED4C6" w14:textId="668EF87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</w:tr>
      <w:tr w:rsidR="00E52F4C" w:rsidRPr="00BD29D0" w14:paraId="6DEE5852" w14:textId="77777777" w:rsidTr="00E52F4C">
        <w:tc>
          <w:tcPr>
            <w:tcW w:w="2195" w:type="dxa"/>
          </w:tcPr>
          <w:p w14:paraId="21BD8E29" w14:textId="15E013A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nombre</w:t>
            </w:r>
            <w:proofErr w:type="spellEnd"/>
          </w:p>
        </w:tc>
        <w:tc>
          <w:tcPr>
            <w:tcW w:w="2195" w:type="dxa"/>
          </w:tcPr>
          <w:p w14:paraId="00037FC2" w14:textId="505FB122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195" w:type="dxa"/>
          </w:tcPr>
          <w:p w14:paraId="2148E62F" w14:textId="021B44AA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195" w:type="dxa"/>
          </w:tcPr>
          <w:p w14:paraId="04B34F1A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</w:tr>
      <w:tr w:rsidR="00E52F4C" w:rsidRPr="00BD29D0" w14:paraId="272A6180" w14:textId="77777777" w:rsidTr="00E52F4C">
        <w:tc>
          <w:tcPr>
            <w:tcW w:w="2195" w:type="dxa"/>
          </w:tcPr>
          <w:p w14:paraId="6BBF2900" w14:textId="6B25E308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2195" w:type="dxa"/>
          </w:tcPr>
          <w:p w14:paraId="1F94DA1D" w14:textId="2783895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2195" w:type="dxa"/>
          </w:tcPr>
          <w:p w14:paraId="2C8060C7" w14:textId="7C39B56F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95" w:type="dxa"/>
          </w:tcPr>
          <w:p w14:paraId="540D8EC1" w14:textId="77777777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</w:p>
        </w:tc>
      </w:tr>
      <w:tr w:rsidR="00E52F4C" w:rsidRPr="00BD29D0" w14:paraId="1C819CF9" w14:textId="77777777" w:rsidTr="00E52F4C">
        <w:tc>
          <w:tcPr>
            <w:tcW w:w="2195" w:type="dxa"/>
          </w:tcPr>
          <w:p w14:paraId="1FEB27BF" w14:textId="4CF25EC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2195" w:type="dxa"/>
          </w:tcPr>
          <w:p w14:paraId="1B607F5D" w14:textId="092BEBDE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2195" w:type="dxa"/>
          </w:tcPr>
          <w:p w14:paraId="6002D65E" w14:textId="75044DC1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2195" w:type="dxa"/>
          </w:tcPr>
          <w:p w14:paraId="67E6CE34" w14:textId="4127E876" w:rsidR="00E52F4C" w:rsidRPr="00BD29D0" w:rsidRDefault="00E52F4C" w:rsidP="00E52F4C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</w:tr>
    </w:tbl>
    <w:p w14:paraId="270CB9C9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0F57C840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35A9F07B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empleado_turno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664"/>
        <w:gridCol w:w="1727"/>
        <w:gridCol w:w="1529"/>
        <w:gridCol w:w="2263"/>
        <w:gridCol w:w="1635"/>
      </w:tblGrid>
      <w:tr w:rsidR="00BD29D0" w:rsidRPr="00BD29D0" w14:paraId="2BD8FE85" w14:textId="77777777" w:rsidTr="00E52F4C">
        <w:tc>
          <w:tcPr>
            <w:tcW w:w="1756" w:type="dxa"/>
          </w:tcPr>
          <w:p w14:paraId="1DADFEB9" w14:textId="2AD2587A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3711B994" w14:textId="62991D28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3E092959" w14:textId="27006365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00841939" w14:textId="54F1E7B1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66C843AC" w14:textId="5F524E83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BD29D0" w:rsidRPr="00BD29D0" w14:paraId="3A4214C1" w14:textId="77777777" w:rsidTr="00E52F4C">
        <w:tc>
          <w:tcPr>
            <w:tcW w:w="1756" w:type="dxa"/>
          </w:tcPr>
          <w:p w14:paraId="3EA8FBE0" w14:textId="739ACFED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id_emp_turno</w:t>
            </w:r>
            <w:proofErr w:type="spellEnd"/>
          </w:p>
        </w:tc>
        <w:tc>
          <w:tcPr>
            <w:tcW w:w="1756" w:type="dxa"/>
          </w:tcPr>
          <w:p w14:paraId="73D385C1" w14:textId="1527BD39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 (IDENTITY)</w:t>
            </w:r>
          </w:p>
        </w:tc>
        <w:tc>
          <w:tcPr>
            <w:tcW w:w="1756" w:type="dxa"/>
          </w:tcPr>
          <w:p w14:paraId="14BF44F6" w14:textId="3092EC94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08C550FC" w14:textId="0F8ABE70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14C08F31" w14:textId="58B88BE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asignación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BD29D0" w:rsidRPr="00BD29D0" w14:paraId="6612BB84" w14:textId="77777777" w:rsidTr="00E52F4C">
        <w:tc>
          <w:tcPr>
            <w:tcW w:w="1756" w:type="dxa"/>
          </w:tcPr>
          <w:p w14:paraId="142314AC" w14:textId="3ADC061E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id_empleado</w:t>
            </w:r>
            <w:proofErr w:type="spellEnd"/>
          </w:p>
        </w:tc>
        <w:tc>
          <w:tcPr>
            <w:tcW w:w="1756" w:type="dxa"/>
          </w:tcPr>
          <w:p w14:paraId="20DCB4D2" w14:textId="25E387A3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1756" w:type="dxa"/>
          </w:tcPr>
          <w:p w14:paraId="4E11A7D1" w14:textId="24D750C8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56" w:type="dxa"/>
          </w:tcPr>
          <w:p w14:paraId="165FDA5D" w14:textId="7342D6F4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empleado.id_empleado</w:t>
            </w:r>
            <w:proofErr w:type="spellEnd"/>
          </w:p>
        </w:tc>
        <w:tc>
          <w:tcPr>
            <w:tcW w:w="1756" w:type="dxa"/>
          </w:tcPr>
          <w:p w14:paraId="7648E8AA" w14:textId="663D47B9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Empleado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asignado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BD29D0" w:rsidRPr="00BD29D0" w14:paraId="1D7B8EE5" w14:textId="77777777" w:rsidTr="00E52F4C">
        <w:tc>
          <w:tcPr>
            <w:tcW w:w="1756" w:type="dxa"/>
          </w:tcPr>
          <w:p w14:paraId="77B0973C" w14:textId="57F5726D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id_turno</w:t>
            </w:r>
            <w:proofErr w:type="spellEnd"/>
          </w:p>
        </w:tc>
        <w:tc>
          <w:tcPr>
            <w:tcW w:w="1756" w:type="dxa"/>
          </w:tcPr>
          <w:p w14:paraId="4CA6C24C" w14:textId="7E33A0DA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56" w:type="dxa"/>
          </w:tcPr>
          <w:p w14:paraId="3478ADDC" w14:textId="1DAEC28F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14B29902" w14:textId="546AA910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turno.id_turno</w:t>
            </w:r>
            <w:proofErr w:type="spellEnd"/>
          </w:p>
        </w:tc>
        <w:tc>
          <w:tcPr>
            <w:tcW w:w="1756" w:type="dxa"/>
          </w:tcPr>
          <w:p w14:paraId="22A48B2A" w14:textId="1AE49EBC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Turno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BD29D0" w:rsidRPr="00BD29D0" w14:paraId="1F46F2FA" w14:textId="77777777" w:rsidTr="00E52F4C">
        <w:tc>
          <w:tcPr>
            <w:tcW w:w="1756" w:type="dxa"/>
          </w:tcPr>
          <w:p w14:paraId="2825A95B" w14:textId="4FAA568E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id_fabrica</w:t>
            </w:r>
            <w:proofErr w:type="spellEnd"/>
          </w:p>
        </w:tc>
        <w:tc>
          <w:tcPr>
            <w:tcW w:w="1756" w:type="dxa"/>
          </w:tcPr>
          <w:p w14:paraId="47DECA72" w14:textId="54C771A2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756" w:type="dxa"/>
          </w:tcPr>
          <w:p w14:paraId="49094EB5" w14:textId="025F2AD9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6" w:type="dxa"/>
          </w:tcPr>
          <w:p w14:paraId="051D40B0" w14:textId="17FB75E4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fabrica.id_fabrica</w:t>
            </w:r>
            <w:proofErr w:type="spellEnd"/>
          </w:p>
        </w:tc>
        <w:tc>
          <w:tcPr>
            <w:tcW w:w="1756" w:type="dxa"/>
          </w:tcPr>
          <w:p w14:paraId="4E4745A0" w14:textId="24E66201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Fábrica.</w:t>
            </w:r>
          </w:p>
        </w:tc>
      </w:tr>
      <w:tr w:rsidR="00BD29D0" w:rsidRPr="00BD29D0" w14:paraId="7289DB23" w14:textId="77777777" w:rsidTr="00E52F4C">
        <w:tc>
          <w:tcPr>
            <w:tcW w:w="1756" w:type="dxa"/>
          </w:tcPr>
          <w:p w14:paraId="7FE43137" w14:textId="354A975B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fecha</w:t>
            </w:r>
            <w:proofErr w:type="spellEnd"/>
          </w:p>
        </w:tc>
        <w:tc>
          <w:tcPr>
            <w:tcW w:w="1756" w:type="dxa"/>
          </w:tcPr>
          <w:p w14:paraId="7041075C" w14:textId="099D537B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56" w:type="dxa"/>
          </w:tcPr>
          <w:p w14:paraId="09C44258" w14:textId="73984BDB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4931EF6D" w14:textId="7777777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1BBB110D" w14:textId="34A2F6E9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Fecha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asignación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BD29D0" w:rsidRPr="00BD29D0" w14:paraId="2AF8A89A" w14:textId="77777777" w:rsidTr="00E52F4C">
        <w:tc>
          <w:tcPr>
            <w:tcW w:w="1756" w:type="dxa"/>
          </w:tcPr>
          <w:p w14:paraId="2DA8CF7E" w14:textId="6AE7274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756" w:type="dxa"/>
          </w:tcPr>
          <w:p w14:paraId="402CDF54" w14:textId="40DAB871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(</w:t>
            </w:r>
            <w:proofErr w:type="spellStart"/>
            <w:r w:rsidRPr="00BD29D0">
              <w:rPr>
                <w:rFonts w:ascii="Times New Roman" w:hAnsi="Times New Roman" w:cs="Times New Roman"/>
              </w:rPr>
              <w:t>id_empleado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29D0">
              <w:rPr>
                <w:rFonts w:ascii="Times New Roman" w:hAnsi="Times New Roman" w:cs="Times New Roman"/>
              </w:rPr>
              <w:t>id_turno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29D0">
              <w:rPr>
                <w:rFonts w:ascii="Times New Roman" w:hAnsi="Times New Roman" w:cs="Times New Roman"/>
              </w:rPr>
              <w:t>id_fabrica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fecha</w:t>
            </w:r>
            <w:proofErr w:type="spellEnd"/>
            <w:r w:rsidRPr="00BD29D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56" w:type="dxa"/>
          </w:tcPr>
          <w:p w14:paraId="14806918" w14:textId="21E2A563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1D4C6D73" w14:textId="0EEF94BE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Restricción</w:t>
            </w:r>
            <w:proofErr w:type="spellEnd"/>
          </w:p>
        </w:tc>
        <w:tc>
          <w:tcPr>
            <w:tcW w:w="1756" w:type="dxa"/>
          </w:tcPr>
          <w:p w14:paraId="180FA34E" w14:textId="182A0555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Evita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duplicidad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774983CF" w14:textId="77777777" w:rsidR="00E52F4C" w:rsidRPr="00BD29D0" w:rsidRDefault="00E52F4C" w:rsidP="00E52F4C">
      <w:pPr>
        <w:rPr>
          <w:rFonts w:ascii="Times New Roman" w:hAnsi="Times New Roman" w:cs="Times New Roman"/>
        </w:rPr>
      </w:pPr>
    </w:p>
    <w:p w14:paraId="57EED013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1C87B077" w14:textId="77777777" w:rsidR="00BD29D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lastRenderedPageBreak/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lecturas</w:t>
      </w:r>
      <w:proofErr w:type="spellEnd"/>
      <w:r w:rsidR="00BD29D0" w:rsidRPr="00BD29D0">
        <w:rPr>
          <w:rFonts w:ascii="Times New Roman" w:hAnsi="Times New Roman" w:cs="Times New Roman"/>
          <w:sz w:val="22"/>
          <w:szCs w:val="22"/>
        </w:rPr>
        <w:br/>
      </w:r>
    </w:p>
    <w:tbl>
      <w:tblPr>
        <w:tblStyle w:val="Tablaconcuadrcula"/>
        <w:tblW w:w="11250" w:type="dxa"/>
        <w:tblInd w:w="-1452" w:type="dxa"/>
        <w:tblLook w:val="04A0" w:firstRow="1" w:lastRow="0" w:firstColumn="1" w:lastColumn="0" w:noHBand="0" w:noVBand="1"/>
      </w:tblPr>
      <w:tblGrid>
        <w:gridCol w:w="2103"/>
        <w:gridCol w:w="1876"/>
        <w:gridCol w:w="1038"/>
        <w:gridCol w:w="3498"/>
        <w:gridCol w:w="2735"/>
      </w:tblGrid>
      <w:tr w:rsidR="00BD29D0" w:rsidRPr="00BD29D0" w14:paraId="08289359" w14:textId="77777777" w:rsidTr="00BD29D0">
        <w:trPr>
          <w:trHeight w:val="698"/>
        </w:trPr>
        <w:tc>
          <w:tcPr>
            <w:tcW w:w="2103" w:type="dxa"/>
          </w:tcPr>
          <w:p w14:paraId="5680FC5D" w14:textId="755B9FF5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Campo</w:t>
            </w:r>
          </w:p>
        </w:tc>
        <w:tc>
          <w:tcPr>
            <w:tcW w:w="1876" w:type="dxa"/>
          </w:tcPr>
          <w:p w14:paraId="2D5E5C4B" w14:textId="5714837F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Tipo de Dato</w:t>
            </w:r>
          </w:p>
        </w:tc>
        <w:tc>
          <w:tcPr>
            <w:tcW w:w="1038" w:type="dxa"/>
          </w:tcPr>
          <w:p w14:paraId="1807814A" w14:textId="490584F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(ref.)</w:t>
            </w:r>
          </w:p>
        </w:tc>
        <w:tc>
          <w:tcPr>
            <w:tcW w:w="3498" w:type="dxa"/>
          </w:tcPr>
          <w:p w14:paraId="72F7B7C4" w14:textId="73CACBCC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Clave (PK/FK)</w:t>
            </w:r>
          </w:p>
        </w:tc>
        <w:tc>
          <w:tcPr>
            <w:tcW w:w="2735" w:type="dxa"/>
          </w:tcPr>
          <w:p w14:paraId="2451C9C6" w14:textId="45F949A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Descripción</w:t>
            </w:r>
            <w:proofErr w:type="spellEnd"/>
          </w:p>
        </w:tc>
      </w:tr>
      <w:tr w:rsidR="00BD29D0" w:rsidRPr="00BD29D0" w14:paraId="71DBAC03" w14:textId="77777777" w:rsidTr="00BD29D0">
        <w:trPr>
          <w:trHeight w:val="683"/>
        </w:trPr>
        <w:tc>
          <w:tcPr>
            <w:tcW w:w="2103" w:type="dxa"/>
          </w:tcPr>
          <w:p w14:paraId="22E2DCAD" w14:textId="078C0901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id_lectura</w:t>
            </w:r>
            <w:proofErr w:type="spellEnd"/>
          </w:p>
        </w:tc>
        <w:tc>
          <w:tcPr>
            <w:tcW w:w="1876" w:type="dxa"/>
          </w:tcPr>
          <w:p w14:paraId="74389C81" w14:textId="224223B6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 (IDENTITY)</w:t>
            </w:r>
          </w:p>
        </w:tc>
        <w:tc>
          <w:tcPr>
            <w:tcW w:w="1038" w:type="dxa"/>
          </w:tcPr>
          <w:p w14:paraId="3AD901E4" w14:textId="5E60C75F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322A5993" w14:textId="41CD619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PK</w:t>
            </w:r>
          </w:p>
        </w:tc>
        <w:tc>
          <w:tcPr>
            <w:tcW w:w="2735" w:type="dxa"/>
          </w:tcPr>
          <w:p w14:paraId="1DBB3CC3" w14:textId="7F252AFA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lectura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24C95206" w14:textId="77777777" w:rsidTr="00BD29D0">
        <w:trPr>
          <w:trHeight w:val="445"/>
        </w:trPr>
        <w:tc>
          <w:tcPr>
            <w:tcW w:w="2103" w:type="dxa"/>
          </w:tcPr>
          <w:p w14:paraId="0D0DE60B" w14:textId="4FEEAC36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Fecha</w:t>
            </w:r>
            <w:proofErr w:type="spellEnd"/>
          </w:p>
        </w:tc>
        <w:tc>
          <w:tcPr>
            <w:tcW w:w="1876" w:type="dxa"/>
          </w:tcPr>
          <w:p w14:paraId="693EFC73" w14:textId="125162F8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DATE</w:t>
            </w:r>
          </w:p>
        </w:tc>
        <w:tc>
          <w:tcPr>
            <w:tcW w:w="1038" w:type="dxa"/>
          </w:tcPr>
          <w:p w14:paraId="3067BA6B" w14:textId="574E8548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16677144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197101BE" w14:textId="7A5BF60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Fecha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de la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lectura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21AE30D2" w14:textId="77777777" w:rsidTr="00BD29D0">
        <w:trPr>
          <w:trHeight w:val="445"/>
        </w:trPr>
        <w:tc>
          <w:tcPr>
            <w:tcW w:w="2103" w:type="dxa"/>
          </w:tcPr>
          <w:p w14:paraId="3BAC49D4" w14:textId="34FAEA80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Hora</w:t>
            </w:r>
          </w:p>
        </w:tc>
        <w:tc>
          <w:tcPr>
            <w:tcW w:w="1876" w:type="dxa"/>
          </w:tcPr>
          <w:p w14:paraId="5B991E4F" w14:textId="1902F690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TIME</w:t>
            </w:r>
          </w:p>
        </w:tc>
        <w:tc>
          <w:tcPr>
            <w:tcW w:w="1038" w:type="dxa"/>
          </w:tcPr>
          <w:p w14:paraId="1C2CA3CE" w14:textId="21B99F6C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7794C6E9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219FD7E0" w14:textId="6925B30C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Hora de la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lectura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583A810E" w14:textId="77777777" w:rsidTr="00BD29D0">
        <w:trPr>
          <w:trHeight w:val="445"/>
        </w:trPr>
        <w:tc>
          <w:tcPr>
            <w:tcW w:w="2103" w:type="dxa"/>
          </w:tcPr>
          <w:p w14:paraId="2CC7636B" w14:textId="6652B1C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id_sensor</w:t>
            </w:r>
            <w:proofErr w:type="spellEnd"/>
          </w:p>
        </w:tc>
        <w:tc>
          <w:tcPr>
            <w:tcW w:w="1876" w:type="dxa"/>
          </w:tcPr>
          <w:p w14:paraId="783DC0FB" w14:textId="0D7AA750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10)</w:t>
            </w:r>
          </w:p>
        </w:tc>
        <w:tc>
          <w:tcPr>
            <w:tcW w:w="1038" w:type="dxa"/>
          </w:tcPr>
          <w:p w14:paraId="74215777" w14:textId="35716C40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3498" w:type="dxa"/>
          </w:tcPr>
          <w:p w14:paraId="3E255ADB" w14:textId="5B5291F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sensor.id_sensor</w:t>
            </w:r>
            <w:proofErr w:type="spellEnd"/>
          </w:p>
        </w:tc>
        <w:tc>
          <w:tcPr>
            <w:tcW w:w="2735" w:type="dxa"/>
          </w:tcPr>
          <w:p w14:paraId="3A1B4951" w14:textId="09B68BD9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Sensor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origen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7D465035" w14:textId="77777777" w:rsidTr="00BD29D0">
        <w:trPr>
          <w:trHeight w:val="698"/>
        </w:trPr>
        <w:tc>
          <w:tcPr>
            <w:tcW w:w="2103" w:type="dxa"/>
          </w:tcPr>
          <w:p w14:paraId="64A85543" w14:textId="3B1FB28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id_micro</w:t>
            </w:r>
            <w:proofErr w:type="spellEnd"/>
          </w:p>
        </w:tc>
        <w:tc>
          <w:tcPr>
            <w:tcW w:w="1876" w:type="dxa"/>
          </w:tcPr>
          <w:p w14:paraId="28DBC841" w14:textId="4A102BA6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10)</w:t>
            </w:r>
          </w:p>
        </w:tc>
        <w:tc>
          <w:tcPr>
            <w:tcW w:w="1038" w:type="dxa"/>
          </w:tcPr>
          <w:p w14:paraId="129E2215" w14:textId="696753E6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3498" w:type="dxa"/>
          </w:tcPr>
          <w:p w14:paraId="578E4982" w14:textId="3C0A7B2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microcontrolador.id_micro</w:t>
            </w:r>
            <w:proofErr w:type="spellEnd"/>
          </w:p>
        </w:tc>
        <w:tc>
          <w:tcPr>
            <w:tcW w:w="2735" w:type="dxa"/>
          </w:tcPr>
          <w:p w14:paraId="08A6DDD1" w14:textId="7923E79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Microcontrolador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asociado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03042588" w14:textId="77777777" w:rsidTr="00BD29D0">
        <w:trPr>
          <w:trHeight w:val="445"/>
        </w:trPr>
        <w:tc>
          <w:tcPr>
            <w:tcW w:w="2103" w:type="dxa"/>
          </w:tcPr>
          <w:p w14:paraId="6143FFC1" w14:textId="7177F320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id_linea</w:t>
            </w:r>
            <w:proofErr w:type="spellEnd"/>
          </w:p>
        </w:tc>
        <w:tc>
          <w:tcPr>
            <w:tcW w:w="1876" w:type="dxa"/>
          </w:tcPr>
          <w:p w14:paraId="08B77013" w14:textId="21B7153A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5)</w:t>
            </w:r>
          </w:p>
        </w:tc>
        <w:tc>
          <w:tcPr>
            <w:tcW w:w="1038" w:type="dxa"/>
          </w:tcPr>
          <w:p w14:paraId="00533E08" w14:textId="07B61CA1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3498" w:type="dxa"/>
          </w:tcPr>
          <w:p w14:paraId="147F6411" w14:textId="7074F5B2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linea.id_linea</w:t>
            </w:r>
            <w:proofErr w:type="spellEnd"/>
          </w:p>
        </w:tc>
        <w:tc>
          <w:tcPr>
            <w:tcW w:w="2735" w:type="dxa"/>
          </w:tcPr>
          <w:p w14:paraId="762EABA1" w14:textId="5202AA1F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Línea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asociada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75C047D7" w14:textId="77777777" w:rsidTr="00BD29D0">
        <w:trPr>
          <w:trHeight w:val="445"/>
        </w:trPr>
        <w:tc>
          <w:tcPr>
            <w:tcW w:w="2103" w:type="dxa"/>
          </w:tcPr>
          <w:p w14:paraId="4A2D524D" w14:textId="4B4535DC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id_fabrica</w:t>
            </w:r>
            <w:proofErr w:type="spellEnd"/>
          </w:p>
        </w:tc>
        <w:tc>
          <w:tcPr>
            <w:tcW w:w="1876" w:type="dxa"/>
          </w:tcPr>
          <w:p w14:paraId="47BB3F32" w14:textId="3930278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1)</w:t>
            </w:r>
          </w:p>
        </w:tc>
        <w:tc>
          <w:tcPr>
            <w:tcW w:w="1038" w:type="dxa"/>
          </w:tcPr>
          <w:p w14:paraId="7574383A" w14:textId="0768D0B1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3498" w:type="dxa"/>
          </w:tcPr>
          <w:p w14:paraId="069E0BD3" w14:textId="5B1AD2B1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fabrica.id_fabrica</w:t>
            </w:r>
            <w:proofErr w:type="spellEnd"/>
          </w:p>
        </w:tc>
        <w:tc>
          <w:tcPr>
            <w:tcW w:w="2735" w:type="dxa"/>
          </w:tcPr>
          <w:p w14:paraId="78384FC7" w14:textId="2F11B99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Fábrica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asociada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16F17F57" w14:textId="77777777" w:rsidTr="00BD29D0">
        <w:trPr>
          <w:trHeight w:val="430"/>
        </w:trPr>
        <w:tc>
          <w:tcPr>
            <w:tcW w:w="2103" w:type="dxa"/>
          </w:tcPr>
          <w:p w14:paraId="399D2AC1" w14:textId="56091E1C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ppm_benceno</w:t>
            </w:r>
            <w:proofErr w:type="spellEnd"/>
          </w:p>
        </w:tc>
        <w:tc>
          <w:tcPr>
            <w:tcW w:w="1876" w:type="dxa"/>
          </w:tcPr>
          <w:p w14:paraId="5D7DF598" w14:textId="36D4EC9E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NUMERIC(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6,2)</w:t>
            </w:r>
          </w:p>
        </w:tc>
        <w:tc>
          <w:tcPr>
            <w:tcW w:w="1038" w:type="dxa"/>
          </w:tcPr>
          <w:p w14:paraId="4443ACFF" w14:textId="2186381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7350983D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75ED41AF" w14:textId="3522001A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Concentración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ppm.</w:t>
            </w:r>
          </w:p>
        </w:tc>
      </w:tr>
      <w:tr w:rsidR="00BD29D0" w:rsidRPr="00BD29D0" w14:paraId="434FDA60" w14:textId="77777777" w:rsidTr="00BD29D0">
        <w:trPr>
          <w:trHeight w:val="698"/>
        </w:trPr>
        <w:tc>
          <w:tcPr>
            <w:tcW w:w="2103" w:type="dxa"/>
          </w:tcPr>
          <w:p w14:paraId="0ADD59C4" w14:textId="746ABF0F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id_clasificacion</w:t>
            </w:r>
            <w:proofErr w:type="spellEnd"/>
          </w:p>
        </w:tc>
        <w:tc>
          <w:tcPr>
            <w:tcW w:w="1876" w:type="dxa"/>
          </w:tcPr>
          <w:p w14:paraId="68C972FE" w14:textId="3E30859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INT (NULL)</w:t>
            </w:r>
          </w:p>
        </w:tc>
        <w:tc>
          <w:tcPr>
            <w:tcW w:w="1038" w:type="dxa"/>
          </w:tcPr>
          <w:p w14:paraId="134D5C5C" w14:textId="6681649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19DCDFFC" w14:textId="0CFCEF4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clasificacion_ppm.id_clasificacion</w:t>
            </w:r>
            <w:proofErr w:type="spellEnd"/>
          </w:p>
        </w:tc>
        <w:tc>
          <w:tcPr>
            <w:tcW w:w="2735" w:type="dxa"/>
          </w:tcPr>
          <w:p w14:paraId="4989809E" w14:textId="5E74BC1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Clasificación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asignada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10E807F4" w14:textId="77777777" w:rsidTr="00BD29D0">
        <w:trPr>
          <w:trHeight w:val="698"/>
        </w:trPr>
        <w:tc>
          <w:tcPr>
            <w:tcW w:w="2103" w:type="dxa"/>
          </w:tcPr>
          <w:p w14:paraId="228A2FF7" w14:textId="3F602F12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geo_latitud</w:t>
            </w:r>
            <w:proofErr w:type="spellEnd"/>
          </w:p>
        </w:tc>
        <w:tc>
          <w:tcPr>
            <w:tcW w:w="1876" w:type="dxa"/>
          </w:tcPr>
          <w:p w14:paraId="2A5EDF90" w14:textId="67FA9D4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DOUBLE PRECISION</w:t>
            </w:r>
          </w:p>
        </w:tc>
        <w:tc>
          <w:tcPr>
            <w:tcW w:w="1038" w:type="dxa"/>
          </w:tcPr>
          <w:p w14:paraId="14B36012" w14:textId="1470A189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40795454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09A4E06D" w14:textId="3FF1B819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Latitud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52C9782C" w14:textId="77777777" w:rsidTr="00BD29D0">
        <w:trPr>
          <w:trHeight w:val="698"/>
        </w:trPr>
        <w:tc>
          <w:tcPr>
            <w:tcW w:w="2103" w:type="dxa"/>
          </w:tcPr>
          <w:p w14:paraId="327A9068" w14:textId="37305AD1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geo_longitud</w:t>
            </w:r>
            <w:proofErr w:type="spellEnd"/>
          </w:p>
        </w:tc>
        <w:tc>
          <w:tcPr>
            <w:tcW w:w="1876" w:type="dxa"/>
          </w:tcPr>
          <w:p w14:paraId="2302C372" w14:textId="5518E58E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DOUBLE PRECISION</w:t>
            </w:r>
          </w:p>
        </w:tc>
        <w:tc>
          <w:tcPr>
            <w:tcW w:w="1038" w:type="dxa"/>
          </w:tcPr>
          <w:p w14:paraId="3C10A1D7" w14:textId="372B6C6D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651D7C23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37302C0C" w14:textId="17EB6465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Longitud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72BB6720" w14:textId="77777777" w:rsidTr="00BD29D0">
        <w:trPr>
          <w:trHeight w:val="683"/>
        </w:trPr>
        <w:tc>
          <w:tcPr>
            <w:tcW w:w="2103" w:type="dxa"/>
          </w:tcPr>
          <w:p w14:paraId="5511736E" w14:textId="3C77458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geo_altitud</w:t>
            </w:r>
            <w:proofErr w:type="spellEnd"/>
          </w:p>
        </w:tc>
        <w:tc>
          <w:tcPr>
            <w:tcW w:w="1876" w:type="dxa"/>
          </w:tcPr>
          <w:p w14:paraId="198636A7" w14:textId="46B2B61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DOUBLE PRECISION</w:t>
            </w:r>
          </w:p>
        </w:tc>
        <w:tc>
          <w:tcPr>
            <w:tcW w:w="1038" w:type="dxa"/>
          </w:tcPr>
          <w:p w14:paraId="4CEB6987" w14:textId="510061BA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7E3C371B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671B098E" w14:textId="16B2007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Altitud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(m).</w:t>
            </w:r>
          </w:p>
        </w:tc>
      </w:tr>
      <w:tr w:rsidR="00BD29D0" w:rsidRPr="00BD29D0" w14:paraId="597B333F" w14:textId="77777777" w:rsidTr="00BD29D0">
        <w:trPr>
          <w:trHeight w:val="445"/>
        </w:trPr>
        <w:tc>
          <w:tcPr>
            <w:tcW w:w="2103" w:type="dxa"/>
          </w:tcPr>
          <w:p w14:paraId="2DD43562" w14:textId="45C81A7D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temperatura</w:t>
            </w:r>
            <w:proofErr w:type="spellEnd"/>
          </w:p>
        </w:tc>
        <w:tc>
          <w:tcPr>
            <w:tcW w:w="1876" w:type="dxa"/>
          </w:tcPr>
          <w:p w14:paraId="4110C772" w14:textId="28ACF7AA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NUMERIC(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4,1)</w:t>
            </w:r>
          </w:p>
        </w:tc>
        <w:tc>
          <w:tcPr>
            <w:tcW w:w="1038" w:type="dxa"/>
          </w:tcPr>
          <w:p w14:paraId="3BC027E5" w14:textId="0EA60ED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55C760F8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5CDFEFB2" w14:textId="139374DE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°C.</w:t>
            </w:r>
          </w:p>
        </w:tc>
      </w:tr>
      <w:tr w:rsidR="00BD29D0" w:rsidRPr="00BD29D0" w14:paraId="015272D1" w14:textId="77777777" w:rsidTr="00BD29D0">
        <w:trPr>
          <w:trHeight w:val="445"/>
        </w:trPr>
        <w:tc>
          <w:tcPr>
            <w:tcW w:w="2103" w:type="dxa"/>
          </w:tcPr>
          <w:p w14:paraId="6865E75C" w14:textId="1AF735AD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humedad</w:t>
            </w:r>
            <w:proofErr w:type="spellEnd"/>
          </w:p>
        </w:tc>
        <w:tc>
          <w:tcPr>
            <w:tcW w:w="1876" w:type="dxa"/>
          </w:tcPr>
          <w:p w14:paraId="2869971B" w14:textId="18D2FD3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NUMERIC(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4,1)</w:t>
            </w:r>
          </w:p>
        </w:tc>
        <w:tc>
          <w:tcPr>
            <w:tcW w:w="1038" w:type="dxa"/>
          </w:tcPr>
          <w:p w14:paraId="75D6A2C0" w14:textId="71484EB6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462E8594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01C752EA" w14:textId="7E009D5D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%.</w:t>
            </w:r>
          </w:p>
        </w:tc>
      </w:tr>
      <w:tr w:rsidR="00BD29D0" w:rsidRPr="00BD29D0" w14:paraId="10FA5B86" w14:textId="77777777" w:rsidTr="00BD29D0">
        <w:trPr>
          <w:trHeight w:val="445"/>
        </w:trPr>
        <w:tc>
          <w:tcPr>
            <w:tcW w:w="2103" w:type="dxa"/>
          </w:tcPr>
          <w:p w14:paraId="4D811DE2" w14:textId="78A205B9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estado_transmision</w:t>
            </w:r>
            <w:proofErr w:type="spellEnd"/>
          </w:p>
        </w:tc>
        <w:tc>
          <w:tcPr>
            <w:tcW w:w="1876" w:type="dxa"/>
          </w:tcPr>
          <w:p w14:paraId="6D645638" w14:textId="7AC27DA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15)</w:t>
            </w:r>
          </w:p>
        </w:tc>
        <w:tc>
          <w:tcPr>
            <w:tcW w:w="1038" w:type="dxa"/>
          </w:tcPr>
          <w:p w14:paraId="3D4C8A7F" w14:textId="125C05E1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15</w:t>
            </w:r>
          </w:p>
        </w:tc>
        <w:tc>
          <w:tcPr>
            <w:tcW w:w="3498" w:type="dxa"/>
          </w:tcPr>
          <w:p w14:paraId="3C69F032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473081A2" w14:textId="6F5A4CD8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Pendiente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Enviado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/Error.</w:t>
            </w:r>
          </w:p>
        </w:tc>
      </w:tr>
      <w:tr w:rsidR="00BD29D0" w:rsidRPr="00BD29D0" w14:paraId="7DE4AF0B" w14:textId="77777777" w:rsidTr="00BD29D0">
        <w:trPr>
          <w:trHeight w:val="445"/>
        </w:trPr>
        <w:tc>
          <w:tcPr>
            <w:tcW w:w="2103" w:type="dxa"/>
          </w:tcPr>
          <w:p w14:paraId="6FB5E9F3" w14:textId="7642FEF0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timestamp_envio</w:t>
            </w:r>
            <w:proofErr w:type="spellEnd"/>
          </w:p>
        </w:tc>
        <w:tc>
          <w:tcPr>
            <w:tcW w:w="1876" w:type="dxa"/>
          </w:tcPr>
          <w:p w14:paraId="30DD0A63" w14:textId="033B42CA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TIMESTAMP</w:t>
            </w:r>
          </w:p>
        </w:tc>
        <w:tc>
          <w:tcPr>
            <w:tcW w:w="1038" w:type="dxa"/>
          </w:tcPr>
          <w:p w14:paraId="2AE43C3A" w14:textId="137DEDC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—</w:t>
            </w:r>
          </w:p>
        </w:tc>
        <w:tc>
          <w:tcPr>
            <w:tcW w:w="3498" w:type="dxa"/>
          </w:tcPr>
          <w:p w14:paraId="10E742C2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12F8BD1C" w14:textId="61173C6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Fecha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/hora de 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envío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3BFE11B6" w14:textId="77777777" w:rsidTr="00BD29D0">
        <w:trPr>
          <w:trHeight w:val="445"/>
        </w:trPr>
        <w:tc>
          <w:tcPr>
            <w:tcW w:w="2103" w:type="dxa"/>
          </w:tcPr>
          <w:p w14:paraId="7D72AF9A" w14:textId="53749E0C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observaciones</w:t>
            </w:r>
            <w:proofErr w:type="spellEnd"/>
          </w:p>
        </w:tc>
        <w:tc>
          <w:tcPr>
            <w:tcW w:w="1876" w:type="dxa"/>
          </w:tcPr>
          <w:p w14:paraId="33C7B3BD" w14:textId="3BE00468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100)</w:t>
            </w:r>
          </w:p>
        </w:tc>
        <w:tc>
          <w:tcPr>
            <w:tcW w:w="1038" w:type="dxa"/>
          </w:tcPr>
          <w:p w14:paraId="0F4718D4" w14:textId="1C15DFA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100</w:t>
            </w:r>
          </w:p>
        </w:tc>
        <w:tc>
          <w:tcPr>
            <w:tcW w:w="3498" w:type="dxa"/>
          </w:tcPr>
          <w:p w14:paraId="35903536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78563B4B" w14:textId="0E31C34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Notas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BD29D0" w:rsidRPr="00BD29D0" w14:paraId="498419CB" w14:textId="77777777" w:rsidTr="00BD29D0">
        <w:trPr>
          <w:trHeight w:val="683"/>
        </w:trPr>
        <w:tc>
          <w:tcPr>
            <w:tcW w:w="2103" w:type="dxa"/>
          </w:tcPr>
          <w:p w14:paraId="37825AD6" w14:textId="261DBB83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hash_integridad</w:t>
            </w:r>
            <w:proofErr w:type="spellEnd"/>
          </w:p>
        </w:tc>
        <w:tc>
          <w:tcPr>
            <w:tcW w:w="1876" w:type="dxa"/>
          </w:tcPr>
          <w:p w14:paraId="1EE397D0" w14:textId="5DAF4AF5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64)</w:t>
            </w:r>
          </w:p>
        </w:tc>
        <w:tc>
          <w:tcPr>
            <w:tcW w:w="1038" w:type="dxa"/>
          </w:tcPr>
          <w:p w14:paraId="1C43D8C3" w14:textId="28DB85F4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64</w:t>
            </w:r>
          </w:p>
        </w:tc>
        <w:tc>
          <w:tcPr>
            <w:tcW w:w="3498" w:type="dxa"/>
          </w:tcPr>
          <w:p w14:paraId="71DF6E47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239697E6" w14:textId="08AE992B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Hash SHA-256 (</w:t>
            </w: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opcional</w:t>
            </w:r>
            <w:proofErr w:type="spell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</w:t>
            </w:r>
          </w:p>
        </w:tc>
      </w:tr>
      <w:tr w:rsidR="00BD29D0" w:rsidRPr="00BD29D0" w14:paraId="48CD1785" w14:textId="77777777" w:rsidTr="00BD29D0">
        <w:trPr>
          <w:trHeight w:val="445"/>
        </w:trPr>
        <w:tc>
          <w:tcPr>
            <w:tcW w:w="2103" w:type="dxa"/>
          </w:tcPr>
          <w:p w14:paraId="47550405" w14:textId="2D36AA9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spell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origen_formato</w:t>
            </w:r>
            <w:proofErr w:type="spellEnd"/>
          </w:p>
        </w:tc>
        <w:tc>
          <w:tcPr>
            <w:tcW w:w="1876" w:type="dxa"/>
          </w:tcPr>
          <w:p w14:paraId="238819CC" w14:textId="253B1D8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proofErr w:type="gramStart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10)</w:t>
            </w:r>
          </w:p>
        </w:tc>
        <w:tc>
          <w:tcPr>
            <w:tcW w:w="1038" w:type="dxa"/>
          </w:tcPr>
          <w:p w14:paraId="375262C1" w14:textId="67E88022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10</w:t>
            </w:r>
          </w:p>
        </w:tc>
        <w:tc>
          <w:tcPr>
            <w:tcW w:w="3498" w:type="dxa"/>
          </w:tcPr>
          <w:p w14:paraId="6EA35011" w14:textId="77777777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735" w:type="dxa"/>
          </w:tcPr>
          <w:p w14:paraId="0A4380BC" w14:textId="5D888C1D" w:rsidR="00BD29D0" w:rsidRPr="00BD29D0" w:rsidRDefault="00BD29D0" w:rsidP="00BD29D0">
            <w:pPr>
              <w:pStyle w:val="Ttulo2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D29D0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JSON/CSV.</w:t>
            </w:r>
          </w:p>
        </w:tc>
      </w:tr>
    </w:tbl>
    <w:p w14:paraId="2D3B1405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4E7BDEEE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BD29D0">
        <w:rPr>
          <w:rFonts w:ascii="Times New Roman" w:hAnsi="Times New Roman" w:cs="Times New Roman"/>
          <w:sz w:val="22"/>
          <w:szCs w:val="22"/>
        </w:rPr>
        <w:t>Tabla: alarma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3"/>
        <w:gridCol w:w="1739"/>
        <w:gridCol w:w="984"/>
        <w:gridCol w:w="3219"/>
        <w:gridCol w:w="1331"/>
      </w:tblGrid>
      <w:tr w:rsidR="00C57D00" w:rsidRPr="00BD29D0" w14:paraId="16C5196C" w14:textId="77777777" w:rsidTr="007F1FBE">
        <w:tc>
          <w:tcPr>
            <w:tcW w:w="1728" w:type="dxa"/>
          </w:tcPr>
          <w:p w14:paraId="01242582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28" w:type="dxa"/>
          </w:tcPr>
          <w:p w14:paraId="62BFA5EB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28" w:type="dxa"/>
          </w:tcPr>
          <w:p w14:paraId="6D4D2354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Tamañ</w:t>
            </w:r>
            <w:r w:rsidRPr="00BD29D0">
              <w:rPr>
                <w:rFonts w:ascii="Times New Roman" w:hAnsi="Times New Roman" w:cs="Times New Roman"/>
                <w:b/>
              </w:rPr>
              <w:lastRenderedPageBreak/>
              <w:t>o (ref.)</w:t>
            </w:r>
          </w:p>
        </w:tc>
        <w:tc>
          <w:tcPr>
            <w:tcW w:w="1728" w:type="dxa"/>
          </w:tcPr>
          <w:p w14:paraId="43513597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lastRenderedPageBreak/>
              <w:t>Clave (PK/FK)</w:t>
            </w:r>
          </w:p>
        </w:tc>
        <w:tc>
          <w:tcPr>
            <w:tcW w:w="1728" w:type="dxa"/>
          </w:tcPr>
          <w:p w14:paraId="1D81C73C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Descripción</w:t>
            </w:r>
          </w:p>
        </w:tc>
      </w:tr>
      <w:tr w:rsidR="00C57D00" w:rsidRPr="00BD29D0" w14:paraId="50EE872A" w14:textId="77777777" w:rsidTr="007F1FBE">
        <w:tc>
          <w:tcPr>
            <w:tcW w:w="1728" w:type="dxa"/>
          </w:tcPr>
          <w:p w14:paraId="226D08CC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id_alarma</w:t>
            </w:r>
          </w:p>
        </w:tc>
        <w:tc>
          <w:tcPr>
            <w:tcW w:w="1728" w:type="dxa"/>
          </w:tcPr>
          <w:p w14:paraId="4BF7354D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 (IDENTITY)</w:t>
            </w:r>
          </w:p>
        </w:tc>
        <w:tc>
          <w:tcPr>
            <w:tcW w:w="1728" w:type="dxa"/>
          </w:tcPr>
          <w:p w14:paraId="65C4B7D7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28" w:type="dxa"/>
          </w:tcPr>
          <w:p w14:paraId="46CDB063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28" w:type="dxa"/>
          </w:tcPr>
          <w:p w14:paraId="5BF4946A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Identificador de la alarma.</w:t>
            </w:r>
          </w:p>
        </w:tc>
      </w:tr>
      <w:tr w:rsidR="00C57D00" w:rsidRPr="00BD29D0" w14:paraId="36032EFE" w14:textId="77777777" w:rsidTr="007F1FBE">
        <w:tc>
          <w:tcPr>
            <w:tcW w:w="1728" w:type="dxa"/>
          </w:tcPr>
          <w:p w14:paraId="69C43C3C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id_lectura</w:t>
            </w:r>
          </w:p>
        </w:tc>
        <w:tc>
          <w:tcPr>
            <w:tcW w:w="1728" w:type="dxa"/>
          </w:tcPr>
          <w:p w14:paraId="2847ABCE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28" w:type="dxa"/>
          </w:tcPr>
          <w:p w14:paraId="6096C7CA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28" w:type="dxa"/>
          </w:tcPr>
          <w:p w14:paraId="137B74F1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FK → lecturas.id_lectura</w:t>
            </w:r>
          </w:p>
        </w:tc>
        <w:tc>
          <w:tcPr>
            <w:tcW w:w="1728" w:type="dxa"/>
          </w:tcPr>
          <w:p w14:paraId="0241EBE4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Lectura que dispara la alarma.</w:t>
            </w:r>
          </w:p>
        </w:tc>
      </w:tr>
      <w:tr w:rsidR="00C57D00" w:rsidRPr="00BD29D0" w14:paraId="33E04DCB" w14:textId="77777777" w:rsidTr="007F1FBE">
        <w:tc>
          <w:tcPr>
            <w:tcW w:w="1728" w:type="dxa"/>
          </w:tcPr>
          <w:p w14:paraId="332EA3B6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id_clasificacion</w:t>
            </w:r>
          </w:p>
        </w:tc>
        <w:tc>
          <w:tcPr>
            <w:tcW w:w="1728" w:type="dxa"/>
          </w:tcPr>
          <w:p w14:paraId="1F4B5B01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28" w:type="dxa"/>
          </w:tcPr>
          <w:p w14:paraId="28EEFFB2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28" w:type="dxa"/>
          </w:tcPr>
          <w:p w14:paraId="73D40A55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FK → clasificacion_ppm.id_clasificacion</w:t>
            </w:r>
          </w:p>
        </w:tc>
        <w:tc>
          <w:tcPr>
            <w:tcW w:w="1728" w:type="dxa"/>
          </w:tcPr>
          <w:p w14:paraId="289D4156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Nivel de severidad.</w:t>
            </w:r>
          </w:p>
        </w:tc>
      </w:tr>
      <w:tr w:rsidR="00C57D00" w:rsidRPr="00BD29D0" w14:paraId="358ACAF7" w14:textId="77777777" w:rsidTr="007F1FBE">
        <w:tc>
          <w:tcPr>
            <w:tcW w:w="1728" w:type="dxa"/>
          </w:tcPr>
          <w:p w14:paraId="3F153E83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accion</w:t>
            </w:r>
          </w:p>
        </w:tc>
        <w:tc>
          <w:tcPr>
            <w:tcW w:w="1728" w:type="dxa"/>
          </w:tcPr>
          <w:p w14:paraId="2D0BF24B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VARCHAR(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1728" w:type="dxa"/>
          </w:tcPr>
          <w:p w14:paraId="3E5B04C2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44D25454" w14:textId="77777777" w:rsidR="00C57D00" w:rsidRPr="00BD29D0" w:rsidRDefault="00C57D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3F9E9CA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Acción tomada.</w:t>
            </w:r>
          </w:p>
        </w:tc>
      </w:tr>
      <w:tr w:rsidR="00C57D00" w:rsidRPr="00BD29D0" w14:paraId="48B70FB7" w14:textId="77777777" w:rsidTr="007F1FBE">
        <w:tc>
          <w:tcPr>
            <w:tcW w:w="1728" w:type="dxa"/>
          </w:tcPr>
          <w:p w14:paraId="289944BE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28" w:type="dxa"/>
          </w:tcPr>
          <w:p w14:paraId="1AEEECCA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28" w:type="dxa"/>
          </w:tcPr>
          <w:p w14:paraId="5AFECAF6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28" w:type="dxa"/>
          </w:tcPr>
          <w:p w14:paraId="7BBD2770" w14:textId="77777777" w:rsidR="00C57D00" w:rsidRPr="00BD29D0" w:rsidRDefault="00C57D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29EFF5B" w14:textId="77777777" w:rsidR="00C57D00" w:rsidRPr="00BD29D0" w:rsidRDefault="0000000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Fecha/hora de generación.</w:t>
            </w:r>
          </w:p>
        </w:tc>
      </w:tr>
    </w:tbl>
    <w:p w14:paraId="31E2A829" w14:textId="77777777" w:rsidR="00C57D00" w:rsidRPr="00BD29D0" w:rsidRDefault="00C57D00">
      <w:pPr>
        <w:rPr>
          <w:rFonts w:ascii="Times New Roman" w:hAnsi="Times New Roman" w:cs="Times New Roman"/>
        </w:rPr>
      </w:pPr>
    </w:p>
    <w:p w14:paraId="5F5A0E13" w14:textId="77777777" w:rsidR="00C57D00" w:rsidRPr="00BD29D0" w:rsidRDefault="00000000">
      <w:pPr>
        <w:pStyle w:val="Ttulo2"/>
        <w:rPr>
          <w:rFonts w:ascii="Times New Roman" w:hAnsi="Times New Roman" w:cs="Times New Roman"/>
          <w:sz w:val="22"/>
          <w:szCs w:val="22"/>
        </w:rPr>
      </w:pPr>
      <w:proofErr w:type="spellStart"/>
      <w:r w:rsidRPr="00BD29D0">
        <w:rPr>
          <w:rFonts w:ascii="Times New Roman" w:hAnsi="Times New Roman" w:cs="Times New Roman"/>
          <w:sz w:val="22"/>
          <w:szCs w:val="22"/>
        </w:rPr>
        <w:t>Tabla</w:t>
      </w:r>
      <w:proofErr w:type="spellEnd"/>
      <w:r w:rsidRPr="00BD29D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D29D0">
        <w:rPr>
          <w:rFonts w:ascii="Times New Roman" w:hAnsi="Times New Roman" w:cs="Times New Roman"/>
          <w:sz w:val="22"/>
          <w:szCs w:val="22"/>
        </w:rPr>
        <w:t>configuracion_fabrica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74"/>
        <w:gridCol w:w="1756"/>
      </w:tblGrid>
      <w:tr w:rsidR="00BD29D0" w:rsidRPr="00BD29D0" w14:paraId="20254075" w14:textId="77777777" w:rsidTr="00BD29D0">
        <w:tc>
          <w:tcPr>
            <w:tcW w:w="1756" w:type="dxa"/>
          </w:tcPr>
          <w:p w14:paraId="63FB859C" w14:textId="5846558D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Campo</w:t>
            </w:r>
          </w:p>
        </w:tc>
        <w:tc>
          <w:tcPr>
            <w:tcW w:w="1756" w:type="dxa"/>
          </w:tcPr>
          <w:p w14:paraId="4341A643" w14:textId="1D4CF0F8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Tipo de Dato</w:t>
            </w:r>
          </w:p>
        </w:tc>
        <w:tc>
          <w:tcPr>
            <w:tcW w:w="1756" w:type="dxa"/>
          </w:tcPr>
          <w:p w14:paraId="48942418" w14:textId="2BC51F6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Tamaño</w:t>
            </w:r>
            <w:proofErr w:type="spellEnd"/>
            <w:r w:rsidRPr="00BD29D0">
              <w:rPr>
                <w:rFonts w:ascii="Times New Roman" w:hAnsi="Times New Roman" w:cs="Times New Roman"/>
                <w:b/>
              </w:rPr>
              <w:t xml:space="preserve"> (ref.)</w:t>
            </w:r>
          </w:p>
        </w:tc>
        <w:tc>
          <w:tcPr>
            <w:tcW w:w="1756" w:type="dxa"/>
          </w:tcPr>
          <w:p w14:paraId="763978B1" w14:textId="44528CEE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  <w:b/>
              </w:rPr>
              <w:t>Clave (PK/FK)</w:t>
            </w:r>
          </w:p>
        </w:tc>
        <w:tc>
          <w:tcPr>
            <w:tcW w:w="1756" w:type="dxa"/>
          </w:tcPr>
          <w:p w14:paraId="15D8258D" w14:textId="2DF5707C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  <w:b/>
              </w:rPr>
              <w:t>Descripción</w:t>
            </w:r>
            <w:proofErr w:type="spellEnd"/>
          </w:p>
        </w:tc>
      </w:tr>
      <w:tr w:rsidR="00BD29D0" w:rsidRPr="00BD29D0" w14:paraId="26F78FB2" w14:textId="77777777" w:rsidTr="00BD29D0">
        <w:tc>
          <w:tcPr>
            <w:tcW w:w="1756" w:type="dxa"/>
          </w:tcPr>
          <w:p w14:paraId="50267EC0" w14:textId="3BE91FB6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id_config</w:t>
            </w:r>
            <w:proofErr w:type="spellEnd"/>
          </w:p>
        </w:tc>
        <w:tc>
          <w:tcPr>
            <w:tcW w:w="1756" w:type="dxa"/>
          </w:tcPr>
          <w:p w14:paraId="6FD97911" w14:textId="79725AB6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INT (IDENTITY)</w:t>
            </w:r>
          </w:p>
        </w:tc>
        <w:tc>
          <w:tcPr>
            <w:tcW w:w="1756" w:type="dxa"/>
          </w:tcPr>
          <w:p w14:paraId="050681E8" w14:textId="330EF0E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65B25727" w14:textId="5F3CA043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756" w:type="dxa"/>
          </w:tcPr>
          <w:p w14:paraId="05C66404" w14:textId="33DD1C15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Identificador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D29D0">
              <w:rPr>
                <w:rFonts w:ascii="Times New Roman" w:hAnsi="Times New Roman" w:cs="Times New Roman"/>
              </w:rPr>
              <w:t>configuración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BD29D0" w:rsidRPr="00BD29D0" w14:paraId="1A357867" w14:textId="77777777" w:rsidTr="00BD29D0">
        <w:tc>
          <w:tcPr>
            <w:tcW w:w="1756" w:type="dxa"/>
          </w:tcPr>
          <w:p w14:paraId="025079E2" w14:textId="448B2121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id_fabrica</w:t>
            </w:r>
            <w:proofErr w:type="spellEnd"/>
          </w:p>
        </w:tc>
        <w:tc>
          <w:tcPr>
            <w:tcW w:w="1756" w:type="dxa"/>
          </w:tcPr>
          <w:p w14:paraId="64607AE3" w14:textId="2882BE1D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gramStart"/>
            <w:r w:rsidRPr="00BD29D0">
              <w:rPr>
                <w:rFonts w:ascii="Times New Roman" w:hAnsi="Times New Roman" w:cs="Times New Roman"/>
              </w:rPr>
              <w:t>CHAR(</w:t>
            </w:r>
            <w:proofErr w:type="gramEnd"/>
            <w:r w:rsidRPr="00BD29D0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756" w:type="dxa"/>
          </w:tcPr>
          <w:p w14:paraId="6457419D" w14:textId="3AC4312F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6" w:type="dxa"/>
          </w:tcPr>
          <w:p w14:paraId="027D0B24" w14:textId="139F98F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BD29D0">
              <w:rPr>
                <w:rFonts w:ascii="Times New Roman" w:hAnsi="Times New Roman" w:cs="Times New Roman"/>
              </w:rPr>
              <w:t>fabrica.id_fabrica</w:t>
            </w:r>
            <w:proofErr w:type="spellEnd"/>
          </w:p>
        </w:tc>
        <w:tc>
          <w:tcPr>
            <w:tcW w:w="1756" w:type="dxa"/>
          </w:tcPr>
          <w:p w14:paraId="12211529" w14:textId="6CBBFABE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 xml:space="preserve">Fábrica a la </w:t>
            </w:r>
            <w:proofErr w:type="spellStart"/>
            <w:r w:rsidRPr="00BD29D0">
              <w:rPr>
                <w:rFonts w:ascii="Times New Roman" w:hAnsi="Times New Roman" w:cs="Times New Roman"/>
              </w:rPr>
              <w:t>que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aplica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tr w:rsidR="00BD29D0" w:rsidRPr="00BD29D0" w14:paraId="02988CCC" w14:textId="77777777" w:rsidTr="00BD29D0">
        <w:tc>
          <w:tcPr>
            <w:tcW w:w="1756" w:type="dxa"/>
          </w:tcPr>
          <w:p w14:paraId="1058BBDF" w14:textId="028F4203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parametros</w:t>
            </w:r>
            <w:proofErr w:type="spellEnd"/>
          </w:p>
        </w:tc>
        <w:tc>
          <w:tcPr>
            <w:tcW w:w="1756" w:type="dxa"/>
          </w:tcPr>
          <w:p w14:paraId="372C132F" w14:textId="4CE431A6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JSONB</w:t>
            </w:r>
          </w:p>
        </w:tc>
        <w:tc>
          <w:tcPr>
            <w:tcW w:w="1756" w:type="dxa"/>
          </w:tcPr>
          <w:p w14:paraId="30E8BC41" w14:textId="69518EDD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r w:rsidRPr="00BD29D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56" w:type="dxa"/>
          </w:tcPr>
          <w:p w14:paraId="6B8ADCB5" w14:textId="77777777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6" w:type="dxa"/>
          </w:tcPr>
          <w:p w14:paraId="4941F674" w14:textId="78E291CB" w:rsidR="00BD29D0" w:rsidRPr="00BD29D0" w:rsidRDefault="00BD29D0" w:rsidP="00BD29D0">
            <w:pPr>
              <w:rPr>
                <w:rFonts w:ascii="Times New Roman" w:hAnsi="Times New Roman" w:cs="Times New Roman"/>
              </w:rPr>
            </w:pPr>
            <w:proofErr w:type="spellStart"/>
            <w:r w:rsidRPr="00BD29D0">
              <w:rPr>
                <w:rFonts w:ascii="Times New Roman" w:hAnsi="Times New Roman" w:cs="Times New Roman"/>
              </w:rPr>
              <w:t>Parámetros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D29D0">
              <w:rPr>
                <w:rFonts w:ascii="Times New Roman" w:hAnsi="Times New Roman" w:cs="Times New Roman"/>
              </w:rPr>
              <w:t>umbrales</w:t>
            </w:r>
            <w:proofErr w:type="spellEnd"/>
            <w:r w:rsidRPr="00BD29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29D0">
              <w:rPr>
                <w:rFonts w:ascii="Times New Roman" w:hAnsi="Times New Roman" w:cs="Times New Roman"/>
              </w:rPr>
              <w:t>operativos</w:t>
            </w:r>
            <w:proofErr w:type="spellEnd"/>
            <w:r w:rsidRPr="00BD29D0">
              <w:rPr>
                <w:rFonts w:ascii="Times New Roman" w:hAnsi="Times New Roman" w:cs="Times New Roman"/>
              </w:rPr>
              <w:t>.</w:t>
            </w:r>
          </w:p>
        </w:tc>
      </w:tr>
      <w:bookmarkEnd w:id="0"/>
    </w:tbl>
    <w:p w14:paraId="7C3B23C1" w14:textId="77777777" w:rsidR="00BD29D0" w:rsidRPr="00BD29D0" w:rsidRDefault="00BD29D0" w:rsidP="00BD29D0"/>
    <w:p w14:paraId="38AB27A8" w14:textId="77777777" w:rsidR="00C57D00" w:rsidRDefault="00C57D00"/>
    <w:p w14:paraId="0537E973" w14:textId="77777777" w:rsidR="007B53E3" w:rsidRDefault="007B53E3"/>
    <w:sectPr w:rsidR="007B53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471490">
    <w:abstractNumId w:val="8"/>
  </w:num>
  <w:num w:numId="2" w16cid:durableId="975915415">
    <w:abstractNumId w:val="6"/>
  </w:num>
  <w:num w:numId="3" w16cid:durableId="190845341">
    <w:abstractNumId w:val="5"/>
  </w:num>
  <w:num w:numId="4" w16cid:durableId="1614940043">
    <w:abstractNumId w:val="4"/>
  </w:num>
  <w:num w:numId="5" w16cid:durableId="1183665956">
    <w:abstractNumId w:val="7"/>
  </w:num>
  <w:num w:numId="6" w16cid:durableId="1459497065">
    <w:abstractNumId w:val="3"/>
  </w:num>
  <w:num w:numId="7" w16cid:durableId="1098522631">
    <w:abstractNumId w:val="2"/>
  </w:num>
  <w:num w:numId="8" w16cid:durableId="1281567445">
    <w:abstractNumId w:val="1"/>
  </w:num>
  <w:num w:numId="9" w16cid:durableId="30319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2B3"/>
    <w:rsid w:val="00712304"/>
    <w:rsid w:val="007B53E3"/>
    <w:rsid w:val="007F1FBE"/>
    <w:rsid w:val="00AA1D8D"/>
    <w:rsid w:val="00B47730"/>
    <w:rsid w:val="00BD29D0"/>
    <w:rsid w:val="00C57D00"/>
    <w:rsid w:val="00C956E4"/>
    <w:rsid w:val="00CB0664"/>
    <w:rsid w:val="00E52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34F781"/>
  <w14:defaultImageDpi w14:val="300"/>
  <w15:docId w15:val="{738AE9AA-F5A4-4369-9083-E9023BAB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E52F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641</Words>
  <Characters>4431</Characters>
  <Application>Microsoft Office Word</Application>
  <DocSecurity>0</DocSecurity>
  <Lines>553</Lines>
  <Paragraphs>362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Del Rio</cp:lastModifiedBy>
  <cp:revision>3</cp:revision>
  <dcterms:created xsi:type="dcterms:W3CDTF">2013-12-23T23:15:00Z</dcterms:created>
  <dcterms:modified xsi:type="dcterms:W3CDTF">2025-11-19T01:36:00Z</dcterms:modified>
  <cp:category/>
</cp:coreProperties>
</file>